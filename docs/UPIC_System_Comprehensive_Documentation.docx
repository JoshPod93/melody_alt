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UPIC SYSTEM</w:t>
      </w:r>
    </w:p>
    <w:p>
      <w:pPr>
        <w:pStyle w:val="Subtitle"/>
      </w:pPr>
      <w:r>
        <w:t>A Comprehensive Technical Analysis</w:t>
      </w:r>
    </w:p>
    <w:p/>
    <w:p>
      <w:pPr>
        <w:pStyle w:val="Subtitle"/>
      </w:pPr>
      <w:r>
        <w:t>System Architecture, Components, and Implementation Framework</w:t>
      </w:r>
    </w:p>
    <w:p/>
    <w:p>
      <w:pPr>
        <w:jc w:val="center"/>
      </w:pPr>
      <w:r>
        <w:t>Unité Polyagogique Informatique du CEMAMu</w:t>
      </w:r>
    </w:p>
    <w:p>
      <w:pPr>
        <w:jc w:val="center"/>
      </w:pPr>
      <w:r>
        <w:t>Originally Conceived by Iannis Xenakis (1977)</w:t>
      </w:r>
    </w:p>
    <w:p>
      <w:r>
        <w:br w:type="page"/>
      </w:r>
    </w:p>
    <w:p>
      <w:pPr>
        <w:pStyle w:val="Heading1"/>
      </w:pPr>
      <w:r>
        <w:t>TABLE OF CONTENTS</w:t>
      </w:r>
    </w:p>
    <w:p>
      <w:r>
        <w:br/>
        <w:t>1. CONCEPTUAL FOUNDATION</w:t>
        <w:br/>
        <w:t xml:space="preserve">2. SYSTEM ARCHITECTURE  </w:t>
        <w:br/>
        <w:t>3. CORE DATA STRUCTURES AND OBJECTS</w:t>
        <w:br/>
        <w:t>4. SYNTHESIS ENGINE</w:t>
        <w:br/>
        <w:t>5. INTERACTION AND REAL-TIME CONTROL</w:t>
        <w:br/>
        <w:t>6. IMPLEMENTATION FRAMEWORK FOR PYTHON</w:t>
        <w:br/>
        <w:t>7. ADVANCED FEATURES AND EXTENSIONS</w:t>
        <w:br/>
        <w:t>8. PEDAGOGICAL ASPECTS</w:t>
        <w:br/>
        <w:t>9. PRACTICAL IMPLEMENTATION GUIDE</w:t>
        <w:br/>
        <w:t>10. REFERENCES AND RESOURCES</w:t>
        <w:br/>
        <w:t xml:space="preserve">    </w:t>
      </w:r>
    </w:p>
    <w:p>
      <w:r>
        <w:br w:type="page"/>
      </w:r>
    </w:p>
    <w:p>
      <w:pPr>
        <w:pStyle w:val="Heading1"/>
      </w:pPr>
      <w:r>
        <w:t>1. CONCEPTUAL FOUNDATION</w:t>
      </w:r>
    </w:p>
    <w:p>
      <w:pPr>
        <w:pStyle w:val="Heading2"/>
      </w:pPr>
      <w:r>
        <w:t>1.1 Historical Context and Philosophy</w:t>
      </w:r>
    </w:p>
    <w:p>
      <w:r>
        <w:t>The UPIC system emerged from Iannis Xenakis's dual practice as both architect and composer. The name 'UPIC' stands for 'Unité Polyagogique Informatique du CEMAMu' (Polyagogic Computer Unit of CEMAMu). The term 'polyagogique' is Xenakis's own coinage—'agogie' means training or introduction, and 'poly' means many—reflecting the system's capacity to work across multiple dimensions of musical creation simultaneously.</w:t>
      </w:r>
    </w:p>
    <w:p>
      <w:pPr>
        <w:pStyle w:val="Heading3"/>
      </w:pPr>
      <w:r>
        <w:t>Core Philosophical Principles</w:t>
      </w:r>
    </w:p>
    <w:p>
      <w:pPr>
        <w:pStyle w:val="ListBullet"/>
      </w:pPr>
      <w:r>
        <w:t>Direct Graphical Composition: Eliminates translation between visual imagination and sonic result</w:t>
      </w:r>
    </w:p>
    <w:p>
      <w:pPr>
        <w:pStyle w:val="ListBullet"/>
      </w:pPr>
      <w:r>
        <w:t>Continuity Over Discreteness: Embraces glissandi and evolving timbres as primary elements</w:t>
      </w:r>
    </w:p>
    <w:p>
      <w:pPr>
        <w:pStyle w:val="ListBullet"/>
      </w:pPr>
      <w:r>
        <w:t>Universal Access: Designed for anyone from children to professionals</w:t>
      </w:r>
    </w:p>
    <w:p>
      <w:pPr>
        <w:pStyle w:val="ListBullet"/>
      </w:pPr>
      <w:r>
        <w:t>Physical-Acoustic Foundation: Begins with physics of sound rather than music theory</w:t>
      </w:r>
    </w:p>
    <w:p>
      <w:pPr>
        <w:pStyle w:val="Heading2"/>
      </w:pPr>
      <w:r>
        <w:t>1.2 The Drawing-to-Sound Paradigm</w:t>
      </w:r>
    </w:p>
    <w:p>
      <w:r>
        <w:t>UPIC operates on a fundamental metaphor: the page as temporal-spectral space. The horizontal axis represents time, the vertical axis represents pitch/frequency. Every mark drawn on this page becomes a sonic event—an 'arc' in UPIC terminology.</w:t>
      </w:r>
    </w:p>
    <w:p>
      <w:r>
        <w:rPr>
          <w:b w:val="0"/>
          <w:i/>
        </w:rPr>
        <w:t>This isn't merely 'drawing sound' but creating a visual score where the graphical representation has a direct, calculable relationship to acoustic parameters.</w:t>
      </w:r>
    </w:p>
    <w:p>
      <w:r>
        <w:br w:type="page"/>
      </w:r>
    </w:p>
    <w:p>
      <w:pPr>
        <w:pStyle w:val="Heading1"/>
      </w:pPr>
      <w:r>
        <w:t>2. SYSTEM ARCHITECTURE</w:t>
      </w:r>
    </w:p>
    <w:p>
      <w:pPr>
        <w:pStyle w:val="Heading2"/>
      </w:pPr>
      <w:r>
        <w:t>2.1 Hardware Components (Original Implementation)</w:t>
      </w:r>
    </w:p>
    <w:p>
      <w:pPr>
        <w:pStyle w:val="Heading3"/>
      </w:pPr>
      <w:r>
        <w:t>Input Layer</w:t>
      </w:r>
    </w:p>
    <w:p>
      <w:pPr>
        <w:pStyle w:val="ListBullet"/>
      </w:pPr>
      <w:r>
        <w:t>Digitizing Tablet: Large format (75cm x 60cm typical, up to A0 size)</w:t>
      </w:r>
    </w:p>
    <w:p>
      <w:pPr>
        <w:pStyle w:val="ListBullet"/>
        <w:ind w:left="720"/>
      </w:pPr>
      <w:r>
        <w:t>Electromagnetic pen/stylus with pressure sensitivity</w:t>
      </w:r>
    </w:p>
    <w:p>
      <w:pPr>
        <w:pStyle w:val="ListBullet"/>
        <w:ind w:left="720"/>
      </w:pPr>
      <w:r>
        <w:t>Summagraphics-compatible digitizers</w:t>
      </w:r>
    </w:p>
    <w:p>
      <w:pPr>
        <w:pStyle w:val="ListBullet"/>
        <w:ind w:left="720"/>
      </w:pPr>
      <w:r>
        <w:t>Direct coordinate access (absolute positioning)</w:t>
      </w:r>
    </w:p>
    <w:p>
      <w:pPr>
        <w:pStyle w:val="ListBullet"/>
        <w:ind w:left="720"/>
      </w:pPr>
      <w:r>
        <w:t>1:1 scale mapping between physical and compositional space</w:t>
      </w:r>
    </w:p>
    <w:p>
      <w:pPr>
        <w:pStyle w:val="ListBullet"/>
      </w:pPr>
      <w:r>
        <w:t>Vector Display: CRT monitor for real-time graphical feedback</w:t>
      </w:r>
    </w:p>
    <w:p>
      <w:pPr>
        <w:pStyle w:val="Heading3"/>
      </w:pPr>
      <w:r>
        <w:t>Processing Layer</w:t>
      </w:r>
    </w:p>
    <w:p>
      <w:pPr>
        <w:pStyle w:val="ListBullet"/>
      </w:pPr>
      <w:r>
        <w:t>Host Computer: PC/AT 386 microcomputer (later versions)</w:t>
      </w:r>
    </w:p>
    <w:p>
      <w:pPr>
        <w:pStyle w:val="ListBullet"/>
        <w:ind w:left="720"/>
      </w:pPr>
      <w:r>
        <w:t>Minimum 4MB RAM, 100-300MB hard disk</w:t>
      </w:r>
    </w:p>
    <w:p>
      <w:pPr>
        <w:pStyle w:val="ListBullet"/>
        <w:ind w:left="720"/>
      </w:pPr>
      <w:r>
        <w:t>Microsoft Windows 3.X interface</w:t>
      </w:r>
    </w:p>
    <w:p>
      <w:pPr>
        <w:pStyle w:val="ListBullet"/>
        <w:ind w:left="720"/>
      </w:pPr>
      <w:r>
        <w:t>Handles human interface, graphics, and data management</w:t>
      </w:r>
    </w:p>
    <w:p>
      <w:pPr>
        <w:pStyle w:val="ListBullet"/>
      </w:pPr>
      <w:r>
        <w:t>Real-Time Synthesis Unit: Custom hardware</w:t>
      </w:r>
    </w:p>
    <w:p>
      <w:pPr>
        <w:pStyle w:val="ListBullet"/>
        <w:ind w:left="720"/>
      </w:pPr>
      <w:r>
        <w:t>Three-board architecture: UPICTRL, UPIPROC, UPISON</w:t>
      </w:r>
    </w:p>
    <w:p>
      <w:pPr>
        <w:pStyle w:val="ListBullet"/>
        <w:ind w:left="720"/>
      </w:pPr>
      <w:r>
        <w:t>4MB DRAM + 1MB fast SRAM</w:t>
      </w:r>
    </w:p>
    <w:p>
      <w:pPr>
        <w:pStyle w:val="ListBullet"/>
        <w:ind w:left="720"/>
      </w:pPr>
      <w:r>
        <w:t>Fujitsu DSP for preprocessing</w:t>
      </w:r>
    </w:p>
    <w:p>
      <w:pPr>
        <w:pStyle w:val="ListBullet"/>
        <w:ind w:left="720"/>
      </w:pPr>
      <w:r>
        <w:t>Dual-port memory for simultaneous read/write</w:t>
      </w:r>
    </w:p>
    <w:p>
      <w:pPr>
        <w:pStyle w:val="Heading3"/>
      </w:pPr>
      <w:r>
        <w:t>Output Layer</w:t>
      </w:r>
    </w:p>
    <w:p>
      <w:pPr>
        <w:pStyle w:val="ListBullet"/>
      </w:pPr>
      <w:r>
        <w:t>Digital Audio Interface: AES/EBU and S/PDIF</w:t>
      </w:r>
    </w:p>
    <w:p>
      <w:pPr>
        <w:pStyle w:val="ListBullet"/>
        <w:ind w:left="720"/>
      </w:pPr>
      <w:r>
        <w:t>32kHz, 44.1kHz, 48kHz sample rate support</w:t>
      </w:r>
    </w:p>
    <w:p>
      <w:pPr>
        <w:pStyle w:val="ListBullet"/>
        <w:ind w:left="720"/>
      </w:pPr>
      <w:r>
        <w:t>64 simultaneous oscillators (extendable to 128)</w:t>
      </w:r>
    </w:p>
    <w:p>
      <w:pPr>
        <w:pStyle w:val="ListBullet"/>
        <w:ind w:left="720"/>
      </w:pPr>
      <w:r>
        <w:t>16 output channels</w:t>
      </w:r>
    </w:p>
    <w:p>
      <w:pPr>
        <w:pStyle w:val="Heading2"/>
      </w:pPr>
      <w:r>
        <w:t>2.2 Data Flow Architecture</w:t>
      </w:r>
    </w:p>
    <w:p>
      <w:r>
        <w:t>The UPIC employs a decoupled architecture separating human interaction from sound production:</w:t>
      </w:r>
    </w:p>
    <w:p>
      <w:pPr>
        <w:pStyle w:val="IntenseQuote"/>
      </w:pPr>
      <w:r>
        <w:rPr>
          <w:rFonts w:ascii="Courier New" w:hAnsi="Courier New"/>
          <w:sz w:val="18"/>
        </w:rPr>
        <w:t xml:space="preserve">User Input → Digitizer → Host PC (Graphics &amp; UI) → </w:t>
        <w:br/>
        <w:t xml:space="preserve">Bus Interface → Real-Time Unit (Preprocessing) → </w:t>
        <w:br/>
        <w:t>Sample Computation → D/A Conversion → Audio Output</w:t>
      </w:r>
    </w:p>
    <w:p>
      <w:r>
        <w:t>The decoupling allows the human interface to remain responsive while audio computation proceeds independently. The PC can modify parameters in dual-port memory while the synthesis unit reads from the same memory for real-time sound generation.</w:t>
      </w:r>
    </w:p>
    <w:p>
      <w:r>
        <w:br w:type="page"/>
      </w:r>
    </w:p>
    <w:p>
      <w:pPr>
        <w:pStyle w:val="Heading1"/>
      </w:pPr>
      <w:r>
        <w:t>3. CORE DATA STRUCTURES AND OBJECTS</w:t>
      </w:r>
    </w:p>
    <w:p>
      <w:pPr>
        <w:pStyle w:val="Heading2"/>
      </w:pPr>
      <w:r>
        <w:t>3.1 The Arc: Fundamental Sound Event</w:t>
      </w:r>
    </w:p>
    <w:p>
      <w:r>
        <w:t>An 'arc' is the basic unit of musical information in UPIC—a drawn curve representing a single sound gesture.</w:t>
      </w:r>
    </w:p>
    <w:p>
      <w:pPr>
        <w:pStyle w:val="Heading3"/>
      </w:pPr>
      <w:r>
        <w:t>Arc Properties</w:t>
      </w:r>
    </w:p>
    <w:p>
      <w:pPr>
        <w:pStyle w:val="ListBullet"/>
      </w:pPr>
      <w:r>
        <w:t>Temporal Coordinates:</w:t>
      </w:r>
    </w:p>
    <w:p>
      <w:pPr>
        <w:pStyle w:val="ListBullet"/>
        <w:ind w:left="720"/>
      </w:pPr>
      <w:r>
        <w:t>start_time: Horizontal position (x) at arc beginning</w:t>
      </w:r>
    </w:p>
    <w:p>
      <w:pPr>
        <w:pStyle w:val="ListBullet"/>
        <w:ind w:left="720"/>
      </w:pPr>
      <w:r>
        <w:t>end_time: Horizontal position (x) at arc end</w:t>
      </w:r>
    </w:p>
    <w:p>
      <w:pPr>
        <w:pStyle w:val="ListBullet"/>
        <w:ind w:left="720"/>
      </w:pPr>
      <w:r>
        <w:t>duration: end_time - start_time</w:t>
      </w:r>
    </w:p>
    <w:p>
      <w:pPr>
        <w:pStyle w:val="ListBullet"/>
      </w:pPr>
      <w:r>
        <w:t>Pitch/Frequency Trajectory:</w:t>
      </w:r>
    </w:p>
    <w:p>
      <w:pPr>
        <w:pStyle w:val="ListBullet"/>
        <w:ind w:left="720"/>
      </w:pPr>
      <w:r>
        <w:t>points: Array of (time_offset, pitch_value) coordinates</w:t>
      </w:r>
    </w:p>
    <w:p>
      <w:pPr>
        <w:pStyle w:val="ListBullet"/>
        <w:ind w:left="720"/>
      </w:pPr>
      <w:r>
        <w:t>Resolution: 0.01 of a semitone possible</w:t>
      </w:r>
    </w:p>
    <w:p>
      <w:pPr>
        <w:pStyle w:val="ListBullet"/>
        <w:ind w:left="720"/>
      </w:pPr>
      <w:r>
        <w:t>Interpreted via frequency_table</w:t>
      </w:r>
    </w:p>
    <w:p>
      <w:pPr>
        <w:pStyle w:val="ListBullet"/>
      </w:pPr>
      <w:r>
        <w:t>Associated Objects (by reference):</w:t>
      </w:r>
    </w:p>
    <w:p>
      <w:pPr>
        <w:pStyle w:val="ListBullet"/>
        <w:ind w:left="720"/>
      </w:pPr>
      <w:r>
        <w:t>waveform_id: References a waveform object</w:t>
      </w:r>
    </w:p>
    <w:p>
      <w:pPr>
        <w:pStyle w:val="ListBullet"/>
        <w:ind w:left="720"/>
      </w:pPr>
      <w:r>
        <w:t>envelope_id: References an amplitude envelope</w:t>
      </w:r>
    </w:p>
    <w:p>
      <w:pPr>
        <w:pStyle w:val="ListBullet"/>
        <w:ind w:left="720"/>
      </w:pPr>
      <w:r>
        <w:t>frequency_table_id: References a pitch mapping table</w:t>
      </w:r>
    </w:p>
    <w:p>
      <w:pPr>
        <w:pStyle w:val="ListBullet"/>
        <w:ind w:left="720"/>
      </w:pPr>
      <w:r>
        <w:t>amplitude_table_id: References an amplitude mapping table</w:t>
      </w:r>
    </w:p>
    <w:p>
      <w:pPr>
        <w:pStyle w:val="ListBullet"/>
        <w:ind w:left="720"/>
      </w:pPr>
      <w:r>
        <w:t>modulator_id: References another arc for FM (can be self)</w:t>
      </w:r>
    </w:p>
    <w:p>
      <w:pPr>
        <w:pStyle w:val="ListBullet"/>
        <w:ind w:left="720"/>
      </w:pPr>
      <w:r>
        <w:t>output_channel: Integer (0-15) for audio routing</w:t>
      </w:r>
    </w:p>
    <w:p>
      <w:pPr>
        <w:pStyle w:val="Heading3"/>
      </w:pPr>
      <w:r>
        <w:t>Implementation Example</w:t>
      </w:r>
    </w:p>
    <w:p>
      <w:pPr>
        <w:pStyle w:val="IntenseQuote"/>
      </w:pPr>
      <w:r>
        <w:rPr>
          <w:rFonts w:ascii="Courier New" w:hAnsi="Courier New"/>
          <w:sz w:val="18"/>
        </w:rPr>
        <w:t>class Arc:</w:t>
        <w:br/>
        <w:t xml:space="preserve">    def __init__(self):</w:t>
        <w:br/>
        <w:t xml:space="preserve">        self.id = generate_unique_id()</w:t>
        <w:br/>
        <w:t xml:space="preserve">        self.start_time = 0.0  # seconds</w:t>
        <w:br/>
        <w:t xml:space="preserve">        self.points = []  # [(time_offset, pitch_value), ...]</w:t>
        <w:br/>
        <w:t xml:space="preserve">        </w:t>
        <w:br/>
        <w:t xml:space="preserve">        # References to other objects</w:t>
        <w:br/>
        <w:t xml:space="preserve">        self.waveform = None</w:t>
        <w:br/>
        <w:t xml:space="preserve">        self.envelope = None</w:t>
        <w:br/>
        <w:t xml:space="preserve">        self.frequency_table = None</w:t>
        <w:br/>
        <w:t xml:space="preserve">        self.amplitude_table = None</w:t>
        <w:br/>
        <w:t xml:space="preserve">        self.modulator = None  # Another Arc or None</w:t>
        <w:br/>
        <w:t xml:space="preserve">        self.output_channel = 0</w:t>
        <w:br/>
        <w:t xml:space="preserve">        </w:t>
        <w:br/>
        <w:t xml:space="preserve">        # Computed properties</w:t>
        <w:br/>
        <w:t xml:space="preserve">        self.transposition = 0.0  # Semitones</w:t>
        <w:br/>
        <w:t xml:space="preserve">        self.attenuation = 0.0  # dB</w:t>
      </w:r>
    </w:p>
    <w:p>
      <w:pPr>
        <w:pStyle w:val="Heading2"/>
      </w:pPr>
      <w:r>
        <w:t>3.2 The Waveform Object</w:t>
      </w:r>
    </w:p>
    <w:p>
      <w:r>
        <w:t>Waveforms define the spectral content of each oscillator—the basic timbre before modulation and enveloping.</w:t>
      </w:r>
    </w:p>
    <w:p>
      <w:pPr>
        <w:pStyle w:val="Heading3"/>
      </w:pPr>
      <w:r>
        <w:t>Waveform Properties</w:t>
      </w:r>
    </w:p>
    <w:p>
      <w:pPr>
        <w:pStyle w:val="ListBullet"/>
      </w:pPr>
      <w:r>
        <w:t>Table Size: 4096 entries (4K) per waveform</w:t>
      </w:r>
    </w:p>
    <w:p>
      <w:pPr>
        <w:pStyle w:val="ListBullet"/>
      </w:pPr>
      <w:r>
        <w:t>Value Range: Normalized [-1.0, 1.0] representing one complete cycle</w:t>
      </w:r>
    </w:p>
    <w:p>
      <w:pPr>
        <w:pStyle w:val="ListBullet"/>
      </w:pPr>
      <w:r>
        <w:t>Storage: 64 waveform slots available globally</w:t>
      </w:r>
    </w:p>
    <w:p>
      <w:pPr>
        <w:pStyle w:val="ListBullet"/>
      </w:pPr>
      <w:r>
        <w:t>Creation Methods:</w:t>
      </w:r>
    </w:p>
    <w:p>
      <w:pPr>
        <w:pStyle w:val="ListBullet"/>
        <w:ind w:left="720"/>
      </w:pPr>
      <w:r>
        <w:t>Direct drawing on digitizer</w:t>
      </w:r>
    </w:p>
    <w:p>
      <w:pPr>
        <w:pStyle w:val="ListBullet"/>
        <w:ind w:left="720"/>
      </w:pPr>
      <w:r>
        <w:t>Sampling and analysis of recorded sounds</w:t>
      </w:r>
    </w:p>
    <w:p>
      <w:pPr>
        <w:pStyle w:val="ListBullet"/>
        <w:ind w:left="720"/>
      </w:pPr>
      <w:r>
        <w:t>Mathematical generation (sine, triangle, square, etc.)</w:t>
      </w:r>
    </w:p>
    <w:p>
      <w:pPr>
        <w:pStyle w:val="ListBullet"/>
        <w:ind w:left="720"/>
      </w:pPr>
      <w:r>
        <w:t>Graphical transformations (symmetry, rotation, scaling)</w:t>
      </w:r>
    </w:p>
    <w:p>
      <w:pPr>
        <w:pStyle w:val="IntenseQuote"/>
      </w:pPr>
      <w:r>
        <w:rPr>
          <w:rFonts w:ascii="Courier New" w:hAnsi="Courier New"/>
          <w:sz w:val="18"/>
        </w:rPr>
        <w:t>class Waveform:</w:t>
        <w:br/>
        <w:t xml:space="preserve">    TABLE_SIZE = 4096</w:t>
        <w:br/>
        <w:t xml:space="preserve">    </w:t>
        <w:br/>
        <w:t xml:space="preserve">    def __init__(self, name='', data=None):</w:t>
        <w:br/>
        <w:t xml:space="preserve">        self.id = generate_unique_id()</w:t>
        <w:br/>
        <w:t xml:space="preserve">        self.name = name</w:t>
        <w:br/>
        <w:t xml:space="preserve">        if data is None:</w:t>
        <w:br/>
        <w:t xml:space="preserve">            self.data = np.zeros(self.TABLE_SIZE)</w:t>
        <w:br/>
        <w:t xml:space="preserve">        else:</w:t>
        <w:br/>
        <w:t xml:space="preserve">            self.data = self._normalize_data(data)</w:t>
        <w:br/>
        <w:t xml:space="preserve">    </w:t>
        <w:br/>
        <w:t xml:space="preserve">    def _normalize_data(self, data):</w:t>
        <w:br/>
        <w:t xml:space="preserve">        resampled = scipy.signal.resample(data, self.TABLE_SIZE)</w:t>
        <w:br/>
        <w:t xml:space="preserve">        return np.clip(resampled, -1.0, 1.0)</w:t>
        <w:br/>
        <w:t xml:space="preserve">    </w:t>
        <w:br/>
        <w:t xml:space="preserve">    def sample(self, phase):</w:t>
        <w:br/>
        <w:t xml:space="preserve">        # Phase in [0, 1], returns interpolated value</w:t>
        <w:br/>
        <w:t xml:space="preserve">        index = phase * self.TABLE_SIZE</w:t>
        <w:br/>
        <w:t xml:space="preserve">        return self._interpolate(index)</w:t>
      </w:r>
    </w:p>
    <w:p>
      <w:pPr>
        <w:pStyle w:val="Heading2"/>
      </w:pPr>
      <w:r>
        <w:t>3.3 The Envelope Object</w:t>
      </w:r>
    </w:p>
    <w:p>
      <w:r>
        <w:t>Envelopes control the amplitude evolution over time—the dynamic shape of each sound event.</w:t>
      </w:r>
    </w:p>
    <w:p>
      <w:pPr>
        <w:pStyle w:val="Heading3"/>
      </w:pPr>
      <w:r>
        <w:t>Envelope Properties</w:t>
      </w:r>
    </w:p>
    <w:p>
      <w:pPr>
        <w:pStyle w:val="ListBullet"/>
      </w:pPr>
      <w:r>
        <w:t>Table Size: 4096 entries (4K) per envelope</w:t>
      </w:r>
    </w:p>
    <w:p>
      <w:pPr>
        <w:pStyle w:val="ListBullet"/>
      </w:pPr>
      <w:r>
        <w:t>Value Range: [0.0, 1.0] representing amplitude multiplier</w:t>
      </w:r>
    </w:p>
    <w:p>
      <w:pPr>
        <w:pStyle w:val="ListBullet"/>
      </w:pPr>
      <w:r>
        <w:t>Storage: 128 envelope slots available globally</w:t>
      </w:r>
    </w:p>
    <w:p>
      <w:pPr>
        <w:pStyle w:val="ListBullet"/>
      </w:pPr>
      <w:r>
        <w:t>Interpolation: Linear interpolation at each sample to avoid clicks</w:t>
      </w:r>
    </w:p>
    <w:p>
      <w:pPr>
        <w:pStyle w:val="ListBullet"/>
      </w:pPr>
      <w:r>
        <w:t>Time Mapping: Envelope stretched/compressed to match arc duration</w:t>
      </w:r>
    </w:p>
    <w:p>
      <w:r>
        <w:rPr>
          <w:b w:val="0"/>
          <w:i/>
        </w:rPr>
        <w:t>Key Insight: With high-resolution envelopes (4K points), rapidly varying envelopes are perceived as pitch rather than loudness changes—UPIC's capacity to blur traditional distinctions.</w:t>
      </w:r>
    </w:p>
    <w:p>
      <w:pPr>
        <w:pStyle w:val="IntenseQuote"/>
      </w:pPr>
      <w:r>
        <w:rPr>
          <w:rFonts w:ascii="Courier New" w:hAnsi="Courier New"/>
          <w:sz w:val="18"/>
        </w:rPr>
        <w:t>class Envelope:</w:t>
        <w:br/>
        <w:t xml:space="preserve">    TABLE_SIZE = 4096</w:t>
        <w:br/>
        <w:t xml:space="preserve">    </w:t>
        <w:br/>
        <w:t xml:space="preserve">    def __init__(self, name='', points=None):</w:t>
        <w:br/>
        <w:t xml:space="preserve">        self.id = generate_unique_id()</w:t>
        <w:br/>
        <w:t xml:space="preserve">        self.name = name</w:t>
        <w:br/>
        <w:t xml:space="preserve">        if points is None:</w:t>
        <w:br/>
        <w:t xml:space="preserve">            # Default: simple ADSR</w:t>
        <w:br/>
        <w:t xml:space="preserve">            self.data = self._generate_adsr(0.1, 0.2, 0.7, 0.3)</w:t>
        <w:br/>
        <w:t xml:space="preserve">        else:</w:t>
        <w:br/>
        <w:t xml:space="preserve">            self.data = self._points_to_table(points)</w:t>
        <w:br/>
        <w:t xml:space="preserve">    </w:t>
        <w:br/>
        <w:t xml:space="preserve">    def sample_at_time(self, time_ratio):</w:t>
        <w:br/>
        <w:t xml:space="preserve">        # time_ratio in [0, 1] spanning envelope duration</w:t>
        <w:br/>
        <w:t xml:space="preserve">        index = time_ratio * self.TABLE_SIZE</w:t>
        <w:br/>
        <w:t xml:space="preserve">        return self._interpolate(index)</w:t>
      </w:r>
    </w:p>
    <w:p>
      <w:pPr>
        <w:pStyle w:val="Heading2"/>
      </w:pPr>
      <w:r>
        <w:t>3.4 The Frequency Table</w:t>
      </w:r>
    </w:p>
    <w:p>
      <w:r>
        <w:t>Frequency tables map vertical position on the page to actual frequencies, defining the musical scale.</w:t>
      </w:r>
    </w:p>
    <w:p>
      <w:pPr>
        <w:pStyle w:val="Heading3"/>
      </w:pPr>
      <w:r>
        <w:t>Frequency Table Properties</w:t>
      </w:r>
    </w:p>
    <w:p>
      <w:pPr>
        <w:pStyle w:val="ListBullet"/>
      </w:pPr>
      <w:r>
        <w:t>Table Size: 16384 entries (16K) - extremely fine pitch resolution</w:t>
      </w:r>
    </w:p>
    <w:p>
      <w:pPr>
        <w:pStyle w:val="ListBullet"/>
      </w:pPr>
      <w:r>
        <w:t>Value Range: Frequency in Hz, typically 20Hz to 20kHz</w:t>
      </w:r>
    </w:p>
    <w:p>
      <w:pPr>
        <w:pStyle w:val="ListBullet"/>
      </w:pPr>
      <w:r>
        <w:t>Storage: 4 frequency table slots per composition</w:t>
      </w:r>
    </w:p>
    <w:p>
      <w:pPr>
        <w:pStyle w:val="ListBullet"/>
      </w:pPr>
      <w:r>
        <w:t>Scale Types Supported:</w:t>
      </w:r>
    </w:p>
    <w:p>
      <w:pPr>
        <w:pStyle w:val="ListBullet"/>
        <w:ind w:left="720"/>
      </w:pPr>
      <w:r>
        <w:t>Continuous (microtonal/glissando)</w:t>
      </w:r>
    </w:p>
    <w:p>
      <w:pPr>
        <w:pStyle w:val="ListBullet"/>
        <w:ind w:left="720"/>
      </w:pPr>
      <w:r>
        <w:t>Tempered (equal divisions: 1-96 steps per octave)</w:t>
      </w:r>
    </w:p>
    <w:p>
      <w:pPr>
        <w:pStyle w:val="ListBullet"/>
        <w:ind w:left="720"/>
      </w:pPr>
      <w:r>
        <w:t>Custom (any arbitrary frequency mapping)</w:t>
      </w:r>
    </w:p>
    <w:p>
      <w:pPr>
        <w:pStyle w:val="ListBullet"/>
        <w:ind w:left="720"/>
      </w:pPr>
      <w:r>
        <w:t>Logarithmic (traditional musical scales)</w:t>
      </w:r>
    </w:p>
    <w:p>
      <w:pPr>
        <w:pStyle w:val="ListBullet"/>
        <w:ind w:left="720"/>
      </w:pPr>
      <w:r>
        <w:t>Linear (spectral/formant-based)</w:t>
      </w:r>
    </w:p>
    <w:p>
      <w:r>
        <w:rPr>
          <w:b w:val="0"/>
          <w:i/>
        </w:rPr>
        <w:t>Critical Feature: The frequency table decouples pitch structure from graphical representation. The same drawn page can be 'performed' with different scales by swapping frequency tables.</w:t>
      </w:r>
    </w:p>
    <w:p>
      <w:pPr>
        <w:pStyle w:val="IntenseQuote"/>
      </w:pPr>
      <w:r>
        <w:rPr>
          <w:rFonts w:ascii="Courier New" w:hAnsi="Courier New"/>
          <w:sz w:val="18"/>
        </w:rPr>
        <w:t>class FrequencyTable:</w:t>
        <w:br/>
        <w:t xml:space="preserve">    TABLE_SIZE = 16384</w:t>
        <w:br/>
        <w:t xml:space="preserve">    </w:t>
        <w:br/>
        <w:t xml:space="preserve">    def __init__(self, min_freq=20.0, max_freq=20000.0, </w:t>
        <w:br/>
        <w:t xml:space="preserve">                 scale_type='continuous'):</w:t>
        <w:br/>
        <w:t xml:space="preserve">        self.id = generate_unique_id()</w:t>
        <w:br/>
        <w:t xml:space="preserve">        self.min_freq = min_freq</w:t>
        <w:br/>
        <w:t xml:space="preserve">        self.max_freq = max_freq</w:t>
        <w:br/>
        <w:t xml:space="preserve">        self.scale_type = scale_type</w:t>
        <w:br/>
        <w:t xml:space="preserve">        self.data = self._generate_table()</w:t>
        <w:br/>
        <w:t xml:space="preserve">    </w:t>
        <w:br/>
        <w:t xml:space="preserve">    def _generate_table(self):</w:t>
        <w:br/>
        <w:t xml:space="preserve">        if self.scale_type == 'continuous':</w:t>
        <w:br/>
        <w:t xml:space="preserve">            # Logarithmic interpolation</w:t>
        <w:br/>
        <w:t xml:space="preserve">            return np.logspace(</w:t>
        <w:br/>
        <w:t xml:space="preserve">                np.log10(self.min_freq),</w:t>
        <w:br/>
        <w:t xml:space="preserve">                np.log10(self.max_freq),</w:t>
        <w:br/>
        <w:t xml:space="preserve">                self.TABLE_SIZE</w:t>
        <w:br/>
        <w:t xml:space="preserve">            )</w:t>
        <w:br/>
        <w:t xml:space="preserve">        elif self.scale_type == 'equal_temperament':</w:t>
        <w:br/>
        <w:t xml:space="preserve">            return self._create_tempered_scale(12)</w:t>
        <w:br/>
        <w:t xml:space="preserve">        # ... other scale types</w:t>
        <w:br/>
        <w:t xml:space="preserve">    </w:t>
        <w:br/>
        <w:t xml:space="preserve">    def pitch_to_frequency(self, normalized_pitch):</w:t>
        <w:br/>
        <w:t xml:space="preserve">        # normalized_pitch in [0, 1] from vertical axis</w:t>
        <w:br/>
        <w:t xml:space="preserve">        index = int(normalized_pitch * (self.TABLE_SIZE - 1))</w:t>
        <w:br/>
        <w:t xml:space="preserve">        return self.data[index]</w:t>
      </w:r>
    </w:p>
    <w:p>
      <w:r>
        <w:br w:type="page"/>
      </w:r>
    </w:p>
    <w:p>
      <w:pPr>
        <w:pStyle w:val="Heading2"/>
      </w:pPr>
      <w:r>
        <w:t>3.5 The Page Object</w:t>
      </w:r>
    </w:p>
    <w:p>
      <w:r>
        <w:t>A 'page' is the primary compositional unit—a complete graphical score containing multiple arcs and their relationships.</w:t>
      </w:r>
    </w:p>
    <w:p>
      <w:pPr>
        <w:pStyle w:val="Heading3"/>
      </w:pPr>
      <w:r>
        <w:t>Page Properties</w:t>
      </w:r>
    </w:p>
    <w:p>
      <w:pPr>
        <w:pStyle w:val="ListBullet"/>
      </w:pPr>
      <w:r>
        <w:t>Capacity: Up to 4000 arcs per page</w:t>
      </w:r>
    </w:p>
    <w:p>
      <w:pPr>
        <w:pStyle w:val="ListBullet"/>
      </w:pPr>
      <w:r>
        <w:t>Temporal Range: Variable duration from seconds to hours</w:t>
      </w:r>
    </w:p>
    <w:p>
      <w:pPr>
        <w:pStyle w:val="ListBullet"/>
      </w:pPr>
      <w:r>
        <w:t>Pitch Range: User-definable via frequency table</w:t>
      </w:r>
    </w:p>
    <w:p>
      <w:pPr>
        <w:pStyle w:val="ListBullet"/>
      </w:pPr>
      <w:r>
        <w:t>Memory: Four pages can be resident simultaneously in synthesis unit</w:t>
      </w:r>
    </w:p>
    <w:p>
      <w:pPr>
        <w:pStyle w:val="ListBullet"/>
      </w:pPr>
      <w:r>
        <w:t>Associated Objects: References to shared waveforms, envelopes, tables</w:t>
      </w:r>
    </w:p>
    <w:p>
      <w:pPr>
        <w:pStyle w:val="IntenseQuote"/>
      </w:pPr>
      <w:r>
        <w:rPr>
          <w:rFonts w:ascii="Courier New" w:hAnsi="Courier New"/>
          <w:sz w:val="18"/>
        </w:rPr>
        <w:t>class Page:</w:t>
        <w:br/>
        <w:t xml:space="preserve">    MAX_ARCS = 4000</w:t>
        <w:br/>
        <w:t xml:space="preserve">    </w:t>
        <w:br/>
        <w:t xml:space="preserve">    def __init__(self, duration=60.0):</w:t>
        <w:br/>
        <w:t xml:space="preserve">        self.id = generate_unique_id()</w:t>
        <w:br/>
        <w:t xml:space="preserve">        self.duration = duration  # seconds</w:t>
        <w:br/>
        <w:t xml:space="preserve">        self.arcs = []  # List of Arc objects</w:t>
        <w:br/>
        <w:t xml:space="preserve">        </w:t>
        <w:br/>
        <w:t xml:space="preserve">        # Shared resources</w:t>
        <w:br/>
        <w:t xml:space="preserve">        self.waveforms = {}  # id -&gt; Waveform</w:t>
        <w:br/>
        <w:t xml:space="preserve">        self.envelopes = {}  # id -&gt; Envelope</w:t>
        <w:br/>
        <w:t xml:space="preserve">        self.frequency_tables = {}  # id -&gt; FrequencyTable</w:t>
        <w:br/>
        <w:t xml:space="preserve">        self.amplitude_tables = {}  # id -&gt; AmplitudeTable</w:t>
        <w:br/>
        <w:t xml:space="preserve">        </w:t>
        <w:br/>
        <w:t xml:space="preserve">        # Playback parameters</w:t>
        <w:br/>
        <w:t xml:space="preserve">        self.tempo = 1.0  # Playback speed multiplier</w:t>
        <w:br/>
        <w:t xml:space="preserve">        self.sequence = None  # Optional Sequence object</w:t>
        <w:br/>
        <w:t xml:space="preserve">    </w:t>
        <w:br/>
        <w:t xml:space="preserve">    def add_arc(self, arc):</w:t>
        <w:br/>
        <w:t xml:space="preserve">        if len(self.arcs) &gt;= self.MAX_ARCS:</w:t>
        <w:br/>
        <w:t xml:space="preserve">            raise ValueError(f'Page capacity exceeded')</w:t>
        <w:br/>
        <w:t xml:space="preserve">        self.arcs.append(arc)</w:t>
        <w:br/>
        <w:t xml:space="preserve">        return arc</w:t>
      </w:r>
    </w:p>
    <w:p>
      <w:pPr>
        <w:pStyle w:val="Heading2"/>
      </w:pPr>
      <w:r>
        <w:t>3.6 The Sequence Object</w:t>
      </w:r>
    </w:p>
    <w:p>
      <w:r>
        <w:t>Sequences provide advanced temporal control—mapping clock time to page position, enabling variable tempo, reverse playback, and non-linear time.</w:t>
      </w:r>
    </w:p>
    <w:p>
      <w:pPr>
        <w:pStyle w:val="Heading3"/>
      </w:pPr>
      <w:r>
        <w:t>Sequence Properties</w:t>
      </w:r>
    </w:p>
    <w:p>
      <w:pPr>
        <w:pStyle w:val="ListBullet"/>
      </w:pPr>
      <w:r>
        <w:t>Resolution: 6 milliseconds (166.67 Hz update rate)</w:t>
      </w:r>
    </w:p>
    <w:p>
      <w:pPr>
        <w:pStyle w:val="ListBullet"/>
      </w:pPr>
      <w:r>
        <w:t>Capacity: 12 sequences available, each up to 12 minutes</w:t>
      </w:r>
    </w:p>
    <w:p>
      <w:pPr>
        <w:pStyle w:val="ListBullet"/>
      </w:pPr>
      <w:r>
        <w:t>Functionality:</w:t>
      </w:r>
    </w:p>
    <w:p>
      <w:pPr>
        <w:pStyle w:val="ListBullet"/>
        <w:ind w:left="720"/>
      </w:pPr>
      <w:r>
        <w:t>Variable tempo (accelerando/ritardando)</w:t>
      </w:r>
    </w:p>
    <w:p>
      <w:pPr>
        <w:pStyle w:val="ListBullet"/>
        <w:ind w:left="720"/>
      </w:pPr>
      <w:r>
        <w:t>Reverse playback</w:t>
      </w:r>
    </w:p>
    <w:p>
      <w:pPr>
        <w:pStyle w:val="ListBullet"/>
        <w:ind w:left="720"/>
      </w:pPr>
      <w:r>
        <w:t>Non-contiguous jumps (skip sections)</w:t>
      </w:r>
    </w:p>
    <w:p>
      <w:pPr>
        <w:pStyle w:val="ListBullet"/>
        <w:ind w:left="720"/>
      </w:pPr>
      <w:r>
        <w:t>Looping regions</w:t>
      </w:r>
    </w:p>
    <w:p>
      <w:pPr>
        <w:pStyle w:val="ListBullet"/>
        <w:ind w:left="720"/>
      </w:pPr>
      <w:r>
        <w:t>Real-time recording of performance gestures</w:t>
      </w:r>
    </w:p>
    <w:p>
      <w:pPr>
        <w:pStyle w:val="Heading3"/>
      </w:pPr>
      <w:r>
        <w:t>Playback Modes</w:t>
      </w:r>
    </w:p>
    <w:p>
      <w:r>
        <w:t>1. Linear Mode: Page plays left-to-right at constant tempo</w:t>
      </w:r>
    </w:p>
    <w:p>
      <w:pPr>
        <w:pStyle w:val="IntenseQuote"/>
      </w:pPr>
      <w:r>
        <w:rPr>
          <w:rFonts w:ascii="Courier New" w:hAnsi="Courier New"/>
          <w:sz w:val="18"/>
        </w:rPr>
        <w:t>read_index += tempo * time_step</w:t>
      </w:r>
    </w:p>
    <w:p>
      <w:r>
        <w:t>2. Sequence Mode: Page position determined by sequence table</w:t>
      </w:r>
    </w:p>
    <w:p>
      <w:pPr>
        <w:pStyle w:val="IntenseQuote"/>
      </w:pPr>
      <w:r>
        <w:rPr>
          <w:rFonts w:ascii="Courier New" w:hAnsi="Courier New"/>
          <w:sz w:val="18"/>
        </w:rPr>
        <w:t>read_index = sequence.lookup(current_time)</w:t>
      </w:r>
    </w:p>
    <w:p>
      <w:pPr>
        <w:pStyle w:val="IntenseQuote"/>
      </w:pPr>
      <w:r>
        <w:rPr>
          <w:rFonts w:ascii="Courier New" w:hAnsi="Courier New"/>
          <w:sz w:val="18"/>
        </w:rPr>
        <w:t>class Sequence:</w:t>
        <w:br/>
        <w:t xml:space="preserve">    RESOLUTION = 0.006  # 6 milliseconds</w:t>
        <w:br/>
        <w:t xml:space="preserve">    MAX_DURATION = 720.0  # 12 minutes</w:t>
        <w:br/>
        <w:t xml:space="preserve">    </w:t>
        <w:br/>
        <w:t xml:space="preserve">    def __init__(self):</w:t>
        <w:br/>
        <w:t xml:space="preserve">        self.id = generate_unique_id()</w:t>
        <w:br/>
        <w:t xml:space="preserve">        num_steps = int(self.MAX_DURATION / self.RESOLUTION)</w:t>
        <w:br/>
        <w:t xml:space="preserve">        self.timeline = np.zeros(num_steps)</w:t>
        <w:br/>
        <w:t xml:space="preserve">    </w:t>
        <w:br/>
        <w:t xml:space="preserve">    def set_tempo_curve(self, tempo_points):</w:t>
        <w:br/>
        <w:t xml:space="preserve">        # tempo_points: [(time, tempo_multiplier), ...]</w:t>
        <w:br/>
        <w:t xml:space="preserve">        position = 0.0</w:t>
        <w:br/>
        <w:t xml:space="preserve">        for i, step_time in enumerate(</w:t>
        <w:br/>
        <w:t xml:space="preserve">            np.arange(0, self.MAX_DURATION, self.RESOLUTION)):</w:t>
        <w:br/>
        <w:t xml:space="preserve">            tempo = self._interpolate_tempo(step_time, tempo_points)</w:t>
        <w:br/>
        <w:t xml:space="preserve">            position += tempo * self.RESOLUTION</w:t>
        <w:br/>
        <w:t xml:space="preserve">            self.timeline[i] = position</w:t>
        <w:br/>
        <w:t xml:space="preserve">    </w:t>
        <w:br/>
        <w:t xml:space="preserve">    def lookup(self, time):</w:t>
        <w:br/>
        <w:t xml:space="preserve">        index = int(time / self.RESOLUTION)</w:t>
        <w:br/>
        <w:t xml:space="preserve">        if index &gt;= len(self.timeline):</w:t>
        <w:br/>
        <w:t xml:space="preserve">            return self.timeline[-1]</w:t>
        <w:br/>
        <w:t xml:space="preserve">        return self.timeline[index]</w:t>
      </w:r>
    </w:p>
    <w:p>
      <w:r>
        <w:br w:type="page"/>
      </w:r>
    </w:p>
    <w:p>
      <w:pPr>
        <w:pStyle w:val="Heading1"/>
      </w:pPr>
      <w:r>
        <w:t>4. SYNTHESIS ENGINE</w:t>
      </w:r>
    </w:p>
    <w:p>
      <w:pPr>
        <w:pStyle w:val="Heading2"/>
      </w:pPr>
      <w:r>
        <w:t>4.1 Additive Synthesis Architecture</w:t>
      </w:r>
    </w:p>
    <w:p>
      <w:r>
        <w:t>UPIC employs additive synthesis with frequency modulation—each arc drives an independent oscillator that can modulate or be modulated by any other oscillator.</w:t>
      </w:r>
    </w:p>
    <w:p>
      <w:pPr>
        <w:pStyle w:val="Heading3"/>
      </w:pPr>
      <w:r>
        <w:t>Synthesis Parameters (per oscillator)</w:t>
      </w:r>
    </w:p>
    <w:p>
      <w:pPr>
        <w:pStyle w:val="ListBullet"/>
      </w:pPr>
      <w:r>
        <w:t>Independent oscillators: 64 simultaneous (128 in later versions)</w:t>
      </w:r>
    </w:p>
    <w:p>
      <w:pPr>
        <w:pStyle w:val="ListBullet"/>
      </w:pPr>
      <w:r>
        <w:t>Sample rate: 44.1kHz (with 32kHz and 48kHz support)</w:t>
      </w:r>
    </w:p>
    <w:p>
      <w:pPr>
        <w:pStyle w:val="ListBullet"/>
      </w:pPr>
      <w:r>
        <w:t>Per-oscillator parameters:</w:t>
      </w:r>
    </w:p>
    <w:p>
      <w:pPr>
        <w:pStyle w:val="ListBullet"/>
        <w:ind w:left="720"/>
      </w:pPr>
      <w:r>
        <w:t>Waveform selection (from 64 available)</w:t>
      </w:r>
    </w:p>
    <w:p>
      <w:pPr>
        <w:pStyle w:val="ListBullet"/>
        <w:ind w:left="720"/>
      </w:pPr>
      <w:r>
        <w:t>Envelope selection (from 128 available)</w:t>
      </w:r>
    </w:p>
    <w:p>
      <w:pPr>
        <w:pStyle w:val="ListBullet"/>
        <w:ind w:left="720"/>
      </w:pPr>
      <w:r>
        <w:t>Frequency table (from 4 available)</w:t>
      </w:r>
    </w:p>
    <w:p>
      <w:pPr>
        <w:pStyle w:val="ListBullet"/>
        <w:ind w:left="720"/>
      </w:pPr>
      <w:r>
        <w:t>Amplitude table (from 4 available)</w:t>
      </w:r>
    </w:p>
    <w:p>
      <w:pPr>
        <w:pStyle w:val="ListBullet"/>
        <w:ind w:left="720"/>
      </w:pPr>
      <w:r>
        <w:t>Modulator assignment</w:t>
      </w:r>
    </w:p>
    <w:p>
      <w:pPr>
        <w:pStyle w:val="ListBullet"/>
        <w:ind w:left="720"/>
      </w:pPr>
      <w:r>
        <w:t>Output channel (from 16 available)</w:t>
      </w:r>
    </w:p>
    <w:p>
      <w:pPr>
        <w:pStyle w:val="Heading2"/>
      </w:pPr>
      <w:r>
        <w:t>4.2 Frequency Modulation System</w:t>
      </w:r>
    </w:p>
    <w:p>
      <w:r>
        <w:t>UPIC supports any-to-any FM routing—each oscillator can modulate any other oscillator, including itself.</w:t>
      </w:r>
    </w:p>
    <w:p>
      <w:pPr>
        <w:pStyle w:val="Heading3"/>
      </w:pPr>
      <w:r>
        <w:t>FM Implementation</w:t>
      </w:r>
    </w:p>
    <w:p>
      <w:pPr>
        <w:pStyle w:val="ListBullet"/>
      </w:pPr>
      <w:r>
        <w:t>Modulating Arc: Defines frequency deviation over time</w:t>
      </w:r>
    </w:p>
    <w:p>
      <w:pPr>
        <w:pStyle w:val="ListBullet"/>
      </w:pPr>
      <w:r>
        <w:t>Modulation Envelope: Defines modulation index over time</w:t>
      </w:r>
    </w:p>
    <w:p>
      <w:pPr>
        <w:pStyle w:val="ListBullet"/>
      </w:pPr>
      <w:r>
        <w:t>Formula: output = waveform.sample(phase + mod_index * modulator.sample(phase))</w:t>
      </w:r>
    </w:p>
    <w:p>
      <w:pPr>
        <w:pStyle w:val="IntenseQuote"/>
      </w:pPr>
      <w:r>
        <w:rPr>
          <w:rFonts w:ascii="Courier New" w:hAnsi="Courier New"/>
          <w:sz w:val="18"/>
        </w:rPr>
        <w:t>class Oscillator:</w:t>
        <w:br/>
        <w:t xml:space="preserve">    def __init__(self, arc, sample_rate=44100):</w:t>
        <w:br/>
        <w:t xml:space="preserve">        self.arc = arc</w:t>
        <w:br/>
        <w:t xml:space="preserve">        self.sample_rate = sample_rate</w:t>
        <w:br/>
        <w:t xml:space="preserve">        self.phase = 0.0</w:t>
        <w:br/>
        <w:t xml:space="preserve">        self.active = False</w:t>
        <w:br/>
        <w:t xml:space="preserve">    </w:t>
        <w:br/>
        <w:t xml:space="preserve">    def process_sample(self, current_time, modulator_output=0.0):</w:t>
        <w:br/>
        <w:t xml:space="preserve">        # Get frequency from arc trajectory</w:t>
        <w:br/>
        <w:t xml:space="preserve">        time_in_arc = current_time - self.arc.start_time</w:t>
        <w:br/>
        <w:t xml:space="preserve">        frequency = self.arc.get_frequency_at_time(time_in_arc)</w:t>
        <w:br/>
        <w:t xml:space="preserve">        </w:t>
        <w:br/>
        <w:t xml:space="preserve">        # Apply FM</w:t>
        <w:br/>
        <w:t xml:space="preserve">        modulation_index = self.arc.get_modulation_index_at_time(</w:t>
        <w:br/>
        <w:t xml:space="preserve">            time_in_arc)</w:t>
        <w:br/>
        <w:t xml:space="preserve">        phase_with_fm = self.phase + modulation_index * modulator_output</w:t>
        <w:br/>
        <w:t xml:space="preserve">        </w:t>
        <w:br/>
        <w:t xml:space="preserve">        # Sample waveform</w:t>
        <w:br/>
        <w:t xml:space="preserve">        waveform_output = self.arc.waveform.sample(</w:t>
        <w:br/>
        <w:t xml:space="preserve">            phase_with_fm % 1.0)</w:t>
        <w:br/>
        <w:t xml:space="preserve">        </w:t>
        <w:br/>
        <w:t xml:space="preserve">        # Apply envelope</w:t>
        <w:br/>
        <w:t xml:space="preserve">        time_ratio = time_in_arc / self.arc.duration</w:t>
        <w:br/>
        <w:t xml:space="preserve">        amplitude = self.arc.envelope.sample_at_time(time_ratio)</w:t>
        <w:br/>
        <w:t xml:space="preserve">        </w:t>
        <w:br/>
        <w:t xml:space="preserve">        # Advance phase</w:t>
        <w:br/>
        <w:t xml:space="preserve">        self.phase += frequency / self.sample_rate</w:t>
        <w:br/>
        <w:t xml:space="preserve">        self.phase %= 1.0</w:t>
        <w:br/>
        <w:t xml:space="preserve">        </w:t>
        <w:br/>
        <w:t xml:space="preserve">        return waveform_output * amplitude</w:t>
      </w:r>
    </w:p>
    <w:p>
      <w:pPr>
        <w:pStyle w:val="Heading2"/>
      </w:pPr>
      <w:r>
        <w:t>4.3 Real-Time Rendering Pipeline</w:t>
      </w:r>
    </w:p>
    <w:p>
      <w:r>
        <w:t>The synthesis engine operates in multiple stages:</w:t>
      </w:r>
    </w:p>
    <w:p>
      <w:r>
        <w:rPr>
          <w:b/>
          <w:i w:val="0"/>
        </w:rPr>
        <w:t>1. Preprocessing Stage (UPICTRL, ~millisecond timescale):</w:t>
      </w:r>
    </w:p>
    <w:p>
      <w:pPr>
        <w:pStyle w:val="ListBullet"/>
        <w:ind w:left="720"/>
      </w:pPr>
      <w:r>
        <w:t>Page scanning and arc activation</w:t>
      </w:r>
    </w:p>
    <w:p>
      <w:pPr>
        <w:pStyle w:val="ListBullet"/>
        <w:ind w:left="720"/>
      </w:pPr>
      <w:r>
        <w:t>Temporal sorting of events</w:t>
      </w:r>
    </w:p>
    <w:p>
      <w:pPr>
        <w:pStyle w:val="ListBullet"/>
        <w:ind w:left="720"/>
      </w:pPr>
      <w:r>
        <w:t>Parameter interpolation preparation</w:t>
      </w:r>
    </w:p>
    <w:p>
      <w:r>
        <w:rPr>
          <w:b/>
          <w:i w:val="0"/>
        </w:rPr>
        <w:t>2. Sample Computation Stage (UPIPROC, per-sample):</w:t>
      </w:r>
    </w:p>
    <w:p>
      <w:pPr>
        <w:pStyle w:val="ListBullet"/>
        <w:ind w:left="720"/>
      </w:pPr>
      <w:r>
        <w:t>Oscillator phase advancement</w:t>
      </w:r>
    </w:p>
    <w:p>
      <w:pPr>
        <w:pStyle w:val="ListBullet"/>
        <w:ind w:left="720"/>
      </w:pPr>
      <w:r>
        <w:t>Waveform table lookup with interpolation</w:t>
      </w:r>
    </w:p>
    <w:p>
      <w:pPr>
        <w:pStyle w:val="ListBullet"/>
        <w:ind w:left="720"/>
      </w:pPr>
      <w:r>
        <w:t>Envelope application with interpolation</w:t>
      </w:r>
    </w:p>
    <w:p>
      <w:pPr>
        <w:pStyle w:val="ListBullet"/>
        <w:ind w:left="720"/>
      </w:pPr>
      <w:r>
        <w:t>FM modulation routing</w:t>
      </w:r>
    </w:p>
    <w:p>
      <w:pPr>
        <w:pStyle w:val="ListBullet"/>
        <w:ind w:left="720"/>
      </w:pPr>
      <w:r>
        <w:t>Channel mixing</w:t>
      </w:r>
    </w:p>
    <w:p>
      <w:r>
        <w:rPr>
          <w:b/>
          <w:i w:val="0"/>
        </w:rPr>
        <w:t>3. Conversion Stage (UPISON):</w:t>
      </w:r>
    </w:p>
    <w:p>
      <w:pPr>
        <w:pStyle w:val="ListBullet"/>
        <w:ind w:left="720"/>
      </w:pPr>
      <w:r>
        <w:t>Digital-to-analog conversion</w:t>
      </w:r>
    </w:p>
    <w:p>
      <w:pPr>
        <w:pStyle w:val="ListBullet"/>
        <w:ind w:left="720"/>
      </w:pPr>
      <w:r>
        <w:t>Output routing to physical channels</w:t>
      </w:r>
    </w:p>
    <w:p>
      <w:r>
        <w:br w:type="page"/>
      </w:r>
    </w:p>
    <w:p>
      <w:pPr>
        <w:pStyle w:val="Heading1"/>
      </w:pPr>
      <w:r>
        <w:t>5. INTERACTION AND REAL-TIME CONTROL</w:t>
      </w:r>
    </w:p>
    <w:p>
      <w:pPr>
        <w:pStyle w:val="Heading2"/>
      </w:pPr>
      <w:r>
        <w:t>5.1 Drawing Modes</w:t>
      </w:r>
    </w:p>
    <w:p>
      <w:r>
        <w:t>UPIC provides multiple methods for arc creation:</w:t>
      </w:r>
    </w:p>
    <w:p>
      <w:pPr>
        <w:pStyle w:val="ListBullet"/>
      </w:pPr>
      <w:r>
        <w:t>Freehand Drawing: Continuous pen motion captures natural gesture</w:t>
      </w:r>
    </w:p>
    <w:p>
      <w:pPr>
        <w:pStyle w:val="ListBullet"/>
      </w:pPr>
      <w:r>
        <w:t>Straight Line Mode: Point-to-point construction, double-click to complete</w:t>
      </w:r>
    </w:p>
    <w:p>
      <w:pPr>
        <w:pStyle w:val="ListBullet"/>
      </w:pPr>
      <w:r>
        <w:t>Horizontal Constraint: Shift key forces horizontal lines (constant pitch)</w:t>
      </w:r>
    </w:p>
    <w:p>
      <w:pPr>
        <w:pStyle w:val="ListBullet"/>
      </w:pPr>
      <w:r>
        <w:t>Template-Based: Use existing curves as starting points</w:t>
      </w:r>
    </w:p>
    <w:p>
      <w:pPr>
        <w:pStyle w:val="Heading2"/>
      </w:pPr>
      <w:r>
        <w:t>5.2 Editing Operations</w:t>
      </w:r>
    </w:p>
    <w:p>
      <w:pPr>
        <w:pStyle w:val="Heading3"/>
      </w:pPr>
      <w:r>
        <w:t>Spatial Operations</w:t>
      </w:r>
    </w:p>
    <w:p>
      <w:pPr>
        <w:pStyle w:val="ListBullet"/>
      </w:pPr>
      <w:r>
        <w:t>Translation: Move arcs in time (horizontal) or pitch (vertical)</w:t>
      </w:r>
    </w:p>
    <w:p>
      <w:pPr>
        <w:pStyle w:val="ListBullet"/>
      </w:pPr>
      <w:r>
        <w:t>Time Stretching: Extend or compress arc duration</w:t>
      </w:r>
    </w:p>
    <w:p>
      <w:pPr>
        <w:pStyle w:val="ListBullet"/>
      </w:pPr>
      <w:r>
        <w:t>Transposition: Shift entire arc up/down in pitch</w:t>
      </w:r>
    </w:p>
    <w:p>
      <w:pPr>
        <w:pStyle w:val="ListBullet"/>
      </w:pPr>
      <w:r>
        <w:t>Amplitude Scaling: Adjust overall loudness</w:t>
      </w:r>
    </w:p>
    <w:p>
      <w:pPr>
        <w:pStyle w:val="Heading3"/>
      </w:pPr>
      <w:r>
        <w:t>Graphical Transformations</w:t>
      </w:r>
    </w:p>
    <w:p>
      <w:pPr>
        <w:pStyle w:val="ListBullet"/>
      </w:pPr>
      <w:r>
        <w:t>Symmetry: Vertical/horizontal mirroring</w:t>
      </w:r>
    </w:p>
    <w:p>
      <w:pPr>
        <w:pStyle w:val="ListBullet"/>
      </w:pPr>
      <w:r>
        <w:t>Rotation: Geometric rotation of curves</w:t>
      </w:r>
    </w:p>
    <w:p>
      <w:pPr>
        <w:pStyle w:val="ListBullet"/>
      </w:pPr>
      <w:r>
        <w:t>Scaling: Uniform or non-uniform size changes</w:t>
      </w:r>
    </w:p>
    <w:p>
      <w:pPr>
        <w:pStyle w:val="ListBullet"/>
      </w:pPr>
      <w:r>
        <w:t>Inversion: Pitch contour inversion</w:t>
      </w:r>
    </w:p>
    <w:p>
      <w:pPr>
        <w:pStyle w:val="Heading3"/>
      </w:pPr>
      <w:r>
        <w:t>Standard Editing</w:t>
      </w:r>
    </w:p>
    <w:p>
      <w:pPr>
        <w:pStyle w:val="ListBullet"/>
      </w:pPr>
      <w:r>
        <w:t>Cut/Copy/Paste: Standard clipboard operations</w:t>
      </w:r>
    </w:p>
    <w:p>
      <w:pPr>
        <w:pStyle w:val="ListBullet"/>
      </w:pPr>
      <w:r>
        <w:t>Grouping: Select multiple arcs for collective manipulation</w:t>
      </w:r>
    </w:p>
    <w:p>
      <w:pPr>
        <w:pStyle w:val="ListBullet"/>
      </w:pPr>
      <w:r>
        <w:t>Clone: Duplicate with automatic offset</w:t>
      </w:r>
    </w:p>
    <w:p>
      <w:pPr>
        <w:pStyle w:val="ListBullet"/>
      </w:pPr>
      <w:r>
        <w:t>Delete: Remove individual arcs or selections</w:t>
      </w:r>
    </w:p>
    <w:p>
      <w:pPr>
        <w:pStyle w:val="Heading2"/>
      </w:pPr>
      <w:r>
        <w:t>5.3 Real-Time Performance Controls</w:t>
      </w:r>
    </w:p>
    <w:p>
      <w:pPr>
        <w:pStyle w:val="Heading3"/>
      </w:pPr>
      <w:r>
        <w:t>Playback Controls</w:t>
      </w:r>
    </w:p>
    <w:p>
      <w:pPr>
        <w:pStyle w:val="ListBullet"/>
      </w:pPr>
      <w:r>
        <w:t>Cursor Control: Mouse/stylus controls playhead position</w:t>
      </w:r>
    </w:p>
    <w:p>
      <w:pPr>
        <w:pStyle w:val="ListBullet"/>
      </w:pPr>
      <w:r>
        <w:t>Tempo Control: Real-time speed variation (forward/reverse)</w:t>
      </w:r>
    </w:p>
    <w:p>
      <w:pPr>
        <w:pStyle w:val="ListBullet"/>
      </w:pPr>
      <w:r>
        <w:t>Page Jumping: Instant transitions between up to 4 loaded pages</w:t>
      </w:r>
    </w:p>
    <w:p>
      <w:pPr>
        <w:pStyle w:val="ListBullet"/>
      </w:pPr>
      <w:r>
        <w:t>Looping: Define loop regions dynamically</w:t>
      </w:r>
    </w:p>
    <w:p>
      <w:pPr>
        <w:pStyle w:val="ListBullet"/>
      </w:pPr>
      <w:r>
        <w:t>Sequence Recording: Capture performance gestures as sequences</w:t>
      </w:r>
    </w:p>
    <w:p>
      <w:pPr>
        <w:pStyle w:val="Heading3"/>
      </w:pPr>
      <w:r>
        <w:t>Group Selection and Manipulation</w:t>
      </w:r>
    </w:p>
    <w:p>
      <w:r>
        <w:rPr>
          <w:b/>
          <w:i w:val="0"/>
        </w:rPr>
        <w:t>Selection Modes:</w:t>
      </w:r>
    </w:p>
    <w:p>
      <w:pPr>
        <w:pStyle w:val="ListBullet"/>
        <w:ind w:left="720"/>
      </w:pPr>
      <w:r>
        <w:t>Block selection (rectangular regions)</w:t>
      </w:r>
    </w:p>
    <w:p>
      <w:pPr>
        <w:pStyle w:val="ListBullet"/>
        <w:ind w:left="720"/>
      </w:pPr>
      <w:r>
        <w:t>Attribute criteria (all arcs using specific waveform/envelope)</w:t>
      </w:r>
    </w:p>
    <w:p>
      <w:pPr>
        <w:pStyle w:val="ListBullet"/>
        <w:ind w:left="720"/>
      </w:pPr>
      <w:r>
        <w:t>Manual selection (click to add/remove)</w:t>
      </w:r>
    </w:p>
    <w:p>
      <w:r>
        <w:rPr>
          <w:b/>
          <w:i w:val="0"/>
        </w:rPr>
        <w:t>Real-Time Parameter Modification:</w:t>
      </w:r>
    </w:p>
    <w:p>
      <w:pPr>
        <w:pStyle w:val="ListBullet"/>
        <w:ind w:left="720"/>
      </w:pPr>
      <w:r>
        <w:t>Group transposition</w:t>
      </w:r>
    </w:p>
    <w:p>
      <w:pPr>
        <w:pStyle w:val="ListBullet"/>
        <w:ind w:left="720"/>
      </w:pPr>
      <w:r>
        <w:t>Collective muting/soloing</w:t>
      </w:r>
    </w:p>
    <w:p>
      <w:pPr>
        <w:pStyle w:val="ListBullet"/>
        <w:ind w:left="720"/>
      </w:pPr>
      <w:r>
        <w:t>Modulation intensity adjustment</w:t>
      </w:r>
    </w:p>
    <w:p>
      <w:pPr>
        <w:pStyle w:val="ListBullet"/>
        <w:ind w:left="720"/>
      </w:pPr>
      <w:r>
        <w:t>Amplitude scaling</w:t>
      </w:r>
    </w:p>
    <w:p>
      <w:pPr>
        <w:pStyle w:val="Heading3"/>
      </w:pPr>
      <w:r>
        <w:t>Live Redrawing</w:t>
      </w:r>
    </w:p>
    <w:p>
      <w:r>
        <w:t>One of UPIC's most distinctive features: objects can be redrawn during playback with immediate sonic feedback:</w:t>
      </w:r>
    </w:p>
    <w:p>
      <w:pPr>
        <w:pStyle w:val="ListBullet"/>
      </w:pPr>
      <w:r>
        <w:t>Redraw a waveform while page plays → all arcs using that waveform update instantly</w:t>
      </w:r>
    </w:p>
    <w:p>
      <w:pPr>
        <w:pStyle w:val="ListBullet"/>
      </w:pPr>
      <w:r>
        <w:t>Modify an envelope in real-time → hear amplitude evolution change</w:t>
      </w:r>
    </w:p>
    <w:p>
      <w:pPr>
        <w:pStyle w:val="ListBullet"/>
      </w:pPr>
      <w:r>
        <w:t>Adjust arc trajectories → pitch contours transform while playing</w:t>
      </w:r>
    </w:p>
    <w:p>
      <w:r>
        <w:rPr>
          <w:b w:val="0"/>
          <w:i/>
        </w:rPr>
        <w:t>This is enabled by dual-port memory: the PC writes new values while the synthesis unit reads, with no interruption.</w:t>
      </w:r>
    </w:p>
    <w:p>
      <w:r>
        <w:br w:type="page"/>
      </w:r>
    </w:p>
    <w:p>
      <w:pPr>
        <w:pStyle w:val="Heading1"/>
      </w:pPr>
      <w:r>
        <w:t>6. IMPLEMENTATION FRAMEWORK FOR PYTHON</w:t>
      </w:r>
    </w:p>
    <w:p>
      <w:pPr>
        <w:pStyle w:val="Heading2"/>
      </w:pPr>
      <w:r>
        <w:t>6.1 Architectural Principles</w:t>
      </w:r>
    </w:p>
    <w:p>
      <w:pPr>
        <w:pStyle w:val="Heading3"/>
      </w:pPr>
      <w:r>
        <w:t>Separation of Concerns</w:t>
      </w:r>
    </w:p>
    <w:p>
      <w:pPr>
        <w:pStyle w:val="ListBullet"/>
      </w:pPr>
      <w:r>
        <w:t>Data Layer: Pure data structures (Arc, Waveform, Envelope, Page)</w:t>
      </w:r>
    </w:p>
    <w:p>
      <w:pPr>
        <w:pStyle w:val="ListBullet"/>
      </w:pPr>
      <w:r>
        <w:t>Synthesis Layer: Audio rendering engine (independent of UI)</w:t>
      </w:r>
    </w:p>
    <w:p>
      <w:pPr>
        <w:pStyle w:val="ListBullet"/>
      </w:pPr>
      <w:r>
        <w:t>Interface Layer: Graphical interaction (separate from synthesis)</w:t>
      </w:r>
    </w:p>
    <w:p>
      <w:pPr>
        <w:pStyle w:val="ListBullet"/>
      </w:pPr>
      <w:r>
        <w:t>Serialization Layer: File I/O and project management</w:t>
      </w:r>
    </w:p>
    <w:p>
      <w:pPr>
        <w:pStyle w:val="Heading3"/>
      </w:pPr>
      <w:r>
        <w:t>Modularity</w:t>
      </w:r>
    </w:p>
    <w:p>
      <w:pPr>
        <w:pStyle w:val="ListBullet"/>
      </w:pPr>
      <w:r>
        <w:t>Each component should be independently testable</w:t>
      </w:r>
    </w:p>
    <w:p>
      <w:pPr>
        <w:pStyle w:val="ListBullet"/>
      </w:pPr>
      <w:r>
        <w:t>Synthesis engine should work without GUI (for batch processing)</w:t>
      </w:r>
    </w:p>
    <w:p>
      <w:pPr>
        <w:pStyle w:val="ListBullet"/>
      </w:pPr>
      <w:r>
        <w:t>Multiple UI frontends possible (desktop, web, tablet)</w:t>
      </w:r>
    </w:p>
    <w:p>
      <w:pPr>
        <w:pStyle w:val="ListBullet"/>
      </w:pPr>
      <w:r>
        <w:t>Different synthesis backends swappable (real-time, offline, GPU)</w:t>
      </w:r>
    </w:p>
    <w:p>
      <w:pPr>
        <w:pStyle w:val="Heading3"/>
      </w:pPr>
      <w:r>
        <w:t>Parametric Flexibility</w:t>
      </w:r>
    </w:p>
    <w:p>
      <w:pPr>
        <w:pStyle w:val="ListBullet"/>
      </w:pPr>
      <w:r>
        <w:t>Avoid hardcoded values for table sizes, sample rates, etc.</w:t>
      </w:r>
    </w:p>
    <w:p>
      <w:pPr>
        <w:pStyle w:val="ListBullet"/>
      </w:pPr>
      <w:r>
        <w:t>Use configuration objects to define system parameters</w:t>
      </w:r>
    </w:p>
    <w:p>
      <w:pPr>
        <w:pStyle w:val="ListBullet"/>
      </w:pPr>
      <w:r>
        <w:t>Allow runtime adjustment of synthesis quality vs. performance</w:t>
      </w:r>
    </w:p>
    <w:p>
      <w:pPr>
        <w:pStyle w:val="Heading2"/>
      </w:pPr>
      <w:r>
        <w:t>6.2 Core Module Structure</w:t>
      </w:r>
    </w:p>
    <w:p>
      <w:r>
        <w:t>Recommended Python module organization:</w:t>
      </w:r>
    </w:p>
    <w:p>
      <w:pPr>
        <w:pStyle w:val="IntenseQuote"/>
      </w:pPr>
      <w:r>
        <w:rPr>
          <w:rFonts w:ascii="Courier New" w:hAnsi="Courier New"/>
          <w:sz w:val="18"/>
        </w:rPr>
        <w:t>upic/</w:t>
        <w:br/>
        <w:t>├── __init__.py</w:t>
        <w:br/>
        <w:t>├── config.py          # System configuration</w:t>
        <w:br/>
        <w:t>├── data/</w:t>
        <w:br/>
        <w:t>│   ├── __init__.py</w:t>
        <w:br/>
        <w:t>│   ├── arc.py         # Arc data structure</w:t>
        <w:br/>
        <w:t>│   ├── waveform.py    # Waveform table</w:t>
        <w:br/>
        <w:t>│   ├── envelope.py    # Envelope curve</w:t>
        <w:br/>
        <w:t>│   ├── frequency_table.py</w:t>
        <w:br/>
        <w:t>│   ├── amplitude_table.py</w:t>
        <w:br/>
        <w:t>│   ├── page.py        # Page/composition</w:t>
        <w:br/>
        <w:t>│   └── sequence.py    # Timeline sequence</w:t>
        <w:br/>
        <w:t>├── synthesis/</w:t>
        <w:br/>
        <w:t>│   ├── __init__.py</w:t>
        <w:br/>
        <w:t>│   ├── oscillator.py  # Single oscillator</w:t>
        <w:br/>
        <w:t>│   ├── engine.py      # Main synthesis engine</w:t>
        <w:br/>
        <w:t>│   ├── realtime.py    # Real-time audio I/O</w:t>
        <w:br/>
        <w:t>│   └── offline.py     # Offline rendering</w:t>
        <w:br/>
        <w:t>├── ui/</w:t>
        <w:br/>
        <w:t>│   ├── __init__.py</w:t>
        <w:br/>
        <w:t>│   ├── canvas.py      # Drawing canvas</w:t>
        <w:br/>
        <w:t>│   ├── editor.py      # Object editors</w:t>
        <w:br/>
        <w:t>│   ├── controls.py    # Playback controls</w:t>
        <w:br/>
        <w:t>│   └── main_window.py # Main application</w:t>
        <w:br/>
        <w:t>├── utils/</w:t>
        <w:br/>
        <w:t>│   ├── __init__.py</w:t>
        <w:br/>
        <w:t>│   ├── interpolation.py</w:t>
        <w:br/>
        <w:t>│   ├── dsp.py         # DSP utilities</w:t>
        <w:br/>
        <w:t>│   └── geometry.py    # Geometric operations</w:t>
        <w:br/>
        <w:t>└── io/</w:t>
        <w:br/>
        <w:t xml:space="preserve">    ├── __init__.py</w:t>
        <w:br/>
        <w:t xml:space="preserve">    ├── project.py     # Project save/load</w:t>
        <w:br/>
        <w:t xml:space="preserve">    ├── audio_import.py</w:t>
        <w:br/>
        <w:t xml:space="preserve">    └── audio_export.py</w:t>
      </w:r>
    </w:p>
    <w:p>
      <w:pPr>
        <w:pStyle w:val="Heading2"/>
      </w:pPr>
      <w:r>
        <w:t>6.3 Configuration System</w:t>
      </w:r>
    </w:p>
    <w:p>
      <w:r>
        <w:t>Example configuration structure:</w:t>
      </w:r>
    </w:p>
    <w:p>
      <w:pPr>
        <w:pStyle w:val="IntenseQuote"/>
      </w:pPr>
      <w:r>
        <w:rPr>
          <w:rFonts w:ascii="Courier New" w:hAnsi="Courier New"/>
          <w:sz w:val="18"/>
        </w:rPr>
        <w:t>from dataclasses import dataclass</w:t>
        <w:br/>
        <w:br/>
        <w:t>@dataclass</w:t>
        <w:br/>
        <w:t>class SynthesisConfig:</w:t>
        <w:br/>
        <w:t xml:space="preserve">    sample_rate: int = 44100</w:t>
        <w:br/>
        <w:t xml:space="preserve">    max_oscillators: int = 64</w:t>
        <w:br/>
        <w:t xml:space="preserve">    output_channels: int = 16</w:t>
        <w:br/>
        <w:t xml:space="preserve">    buffer_size: int = 512</w:t>
        <w:br/>
        <w:t xml:space="preserve">    interpolation_method: str = 'linear'</w:t>
        <w:br/>
        <w:br/>
        <w:t>@dataclass</w:t>
        <w:br/>
        <w:t>class DataConfig:</w:t>
        <w:br/>
        <w:t xml:space="preserve">    waveform_size: int = 4096</w:t>
        <w:br/>
        <w:t xml:space="preserve">    envelope_size: int = 4096</w:t>
        <w:br/>
        <w:t xml:space="preserve">    frequency_table_size: int = 16384</w:t>
        <w:br/>
        <w:t xml:space="preserve">    amplitude_table_size: int = 16384</w:t>
        <w:br/>
        <w:t xml:space="preserve">    max_waveforms: int = 64</w:t>
        <w:br/>
        <w:t xml:space="preserve">    max_envelopes: int = 128</w:t>
        <w:br/>
        <w:t xml:space="preserve">    max_arcs_per_page: int = 4000</w:t>
        <w:br/>
        <w:br/>
        <w:t>@dataclass</w:t>
        <w:br/>
        <w:t>class UPICConfig:</w:t>
        <w:br/>
        <w:t xml:space="preserve">    synthesis: SynthesisConfig = SynthesisConfig()</w:t>
        <w:br/>
        <w:t xml:space="preserve">    data: DataConfig = DataConfig()</w:t>
      </w:r>
    </w:p>
    <w:p>
      <w:pPr>
        <w:pStyle w:val="Heading2"/>
      </w:pPr>
      <w:r>
        <w:t>6.4 Key Implementation Patterns</w:t>
      </w:r>
    </w:p>
    <w:p>
      <w:pPr>
        <w:pStyle w:val="Heading3"/>
      </w:pPr>
      <w:r>
        <w:t>Observer Pattern for Real-Time Updates</w:t>
      </w:r>
    </w:p>
    <w:p>
      <w:pPr>
        <w:pStyle w:val="IntenseQuote"/>
      </w:pPr>
      <w:r>
        <w:rPr>
          <w:rFonts w:ascii="Courier New" w:hAnsi="Courier New"/>
          <w:sz w:val="18"/>
        </w:rPr>
        <w:t>class Observable:</w:t>
        <w:br/>
        <w:t xml:space="preserve">    def __init__(self):</w:t>
        <w:br/>
        <w:t xml:space="preserve">        self._observers = []</w:t>
        <w:br/>
        <w:t xml:space="preserve">    </w:t>
        <w:br/>
        <w:t xml:space="preserve">    def attach(self, observer):</w:t>
        <w:br/>
        <w:t xml:space="preserve">        self._observers.append(observer)</w:t>
        <w:br/>
        <w:t xml:space="preserve">    </w:t>
        <w:br/>
        <w:t xml:space="preserve">    def notify(self, event):</w:t>
        <w:br/>
        <w:t xml:space="preserve">        for observer in self._observers:</w:t>
        <w:br/>
        <w:t xml:space="preserve">            observer.on_update(event)</w:t>
        <w:br/>
        <w:br/>
        <w:t>class Waveform(Observable):</w:t>
        <w:br/>
        <w:t xml:space="preserve">    def set_data(self, new_data):</w:t>
        <w:br/>
        <w:t xml:space="preserve">        self.data = new_data</w:t>
        <w:br/>
        <w:t xml:space="preserve">        self.notify({'type': 'waveform_changed', 'id': self.id})</w:t>
      </w:r>
    </w:p>
    <w:p>
      <w:pPr>
        <w:pStyle w:val="Heading3"/>
      </w:pPr>
      <w:r>
        <w:t>Factory Pattern for Object Creation</w:t>
      </w:r>
    </w:p>
    <w:p>
      <w:pPr>
        <w:pStyle w:val="IntenseQuote"/>
      </w:pPr>
      <w:r>
        <w:rPr>
          <w:rFonts w:ascii="Courier New" w:hAnsi="Courier New"/>
          <w:sz w:val="18"/>
        </w:rPr>
        <w:t>class WaveformFactory:</w:t>
        <w:br/>
        <w:t xml:space="preserve">    @staticmethod</w:t>
        <w:br/>
        <w:t xml:space="preserve">    def create_sine(table_size=4096):</w:t>
        <w:br/>
        <w:t xml:space="preserve">        data = np.sin(2 * np.pi * np.arange(table_size) / table_size)</w:t>
        <w:br/>
        <w:t xml:space="preserve">        return Waveform(name='Sine', data=data)</w:t>
        <w:br/>
        <w:t xml:space="preserve">    </w:t>
        <w:br/>
        <w:t xml:space="preserve">    @staticmethod</w:t>
        <w:br/>
        <w:t xml:space="preserve">    def from_audio_file(filepath, table_size=4096):</w:t>
        <w:br/>
        <w:t xml:space="preserve">        audio, sr = librosa.load(filepath)</w:t>
        <w:br/>
        <w:t xml:space="preserve">        cycle = extract_single_cycle(audio, sr)</w:t>
        <w:br/>
        <w:t xml:space="preserve">        return Waveform(name=os.path.basename(filepath), data=cycle)</w:t>
      </w:r>
    </w:p>
    <w:p>
      <w:pPr>
        <w:pStyle w:val="Heading3"/>
      </w:pPr>
      <w:r>
        <w:t>Dependency Injection for Flexibility</w:t>
      </w:r>
    </w:p>
    <w:p>
      <w:pPr>
        <w:pStyle w:val="IntenseQuote"/>
      </w:pPr>
      <w:r>
        <w:rPr>
          <w:rFonts w:ascii="Courier New" w:hAnsi="Courier New"/>
          <w:sz w:val="18"/>
        </w:rPr>
        <w:t>class SynthesisEngine:</w:t>
        <w:br/>
        <w:t xml:space="preserve">    def __init__(self, config, audio_backend=None):</w:t>
        <w:br/>
        <w:t xml:space="preserve">        self.config = config</w:t>
        <w:br/>
        <w:t xml:space="preserve">        self.backend = audio_backend or PyAudioBackend()</w:t>
        <w:br/>
        <w:t xml:space="preserve">        self.oscillators = []</w:t>
        <w:br/>
        <w:t xml:space="preserve">    </w:t>
        <w:br/>
        <w:t xml:space="preserve">    def render(self, page):</w:t>
        <w:br/>
        <w:t xml:space="preserve">        samples = self._generate_samples(page)</w:t>
        <w:br/>
        <w:t xml:space="preserve">        self.backend.output(samples)</w:t>
      </w:r>
    </w:p>
    <w:p>
      <w:r>
        <w:br w:type="page"/>
      </w:r>
    </w:p>
    <w:p>
      <w:pPr>
        <w:pStyle w:val="Heading1"/>
      </w:pPr>
      <w:r>
        <w:t>7. ADVANCED FEATURES AND EXTENSIONS</w:t>
      </w:r>
    </w:p>
    <w:p>
      <w:pPr>
        <w:pStyle w:val="Heading2"/>
      </w:pPr>
      <w:r>
        <w:t>7.1 Algorithmic Generation</w:t>
      </w:r>
    </w:p>
    <w:p>
      <w:r>
        <w:t>The original UPIC and later implementations include algorithmic composition tools:</w:t>
      </w:r>
    </w:p>
    <w:p>
      <w:pPr>
        <w:pStyle w:val="Heading3"/>
      </w:pPr>
      <w:r>
        <w:t>Cellular Automata</w:t>
      </w:r>
    </w:p>
    <w:p>
      <w:r>
        <w:rPr>
          <w:b/>
          <w:i w:val="0"/>
        </w:rPr>
        <w:t>Vieru Automaton (Subtractive):</w:t>
      </w:r>
    </w:p>
    <w:p>
      <w:pPr>
        <w:pStyle w:val="IntenseQuote"/>
      </w:pPr>
      <w:r>
        <w:rPr>
          <w:rFonts w:ascii="Courier New" w:hAnsi="Courier New"/>
          <w:sz w:val="18"/>
        </w:rPr>
        <w:t>Si(n) = Si-1(n+1) - Si-1(n) mod 12</w:t>
      </w:r>
    </w:p>
    <w:p>
      <w:r>
        <w:rPr>
          <w:b/>
          <w:i w:val="0"/>
        </w:rPr>
        <w:t>Ledrappier Automaton (Additive):</w:t>
      </w:r>
    </w:p>
    <w:p>
      <w:pPr>
        <w:pStyle w:val="IntenseQuote"/>
      </w:pPr>
      <w:r>
        <w:rPr>
          <w:rFonts w:ascii="Courier New" w:hAnsi="Courier New"/>
          <w:sz w:val="18"/>
        </w:rPr>
        <w:t>Si(n) = Si-1(n+1) + Si-1(n) mod 12</w:t>
      </w:r>
    </w:p>
    <w:p>
      <w:pPr>
        <w:pStyle w:val="Heading3"/>
      </w:pPr>
      <w:r>
        <w:t>Sturm Sequences</w:t>
      </w:r>
    </w:p>
    <w:p>
      <w:pPr>
        <w:pStyle w:val="ListBullet"/>
      </w:pPr>
      <w:r>
        <w:t>Used for rhythmic/temporal variation</w:t>
      </w:r>
    </w:p>
    <w:p>
      <w:pPr>
        <w:pStyle w:val="ListBullet"/>
      </w:pPr>
      <w:r>
        <w:t>Fibonacci word sequences for duration patterns</w:t>
      </w:r>
    </w:p>
    <w:p>
      <w:pPr>
        <w:pStyle w:val="ListBullet"/>
      </w:pPr>
      <w:r>
        <w:t>Example: S1=1, S2=0, Sn=Sn-1Sn-2 (concatenation)</w:t>
      </w:r>
    </w:p>
    <w:p>
      <w:pPr>
        <w:pStyle w:val="IntenseQuote"/>
      </w:pPr>
      <w:r>
        <w:rPr>
          <w:rFonts w:ascii="Courier New" w:hAnsi="Courier New"/>
          <w:sz w:val="18"/>
        </w:rPr>
        <w:t>class CellularAutomaton:</w:t>
        <w:br/>
        <w:t xml:space="preserve">    def __init__(self, rule='subtractive', modulo=12):</w:t>
        <w:br/>
        <w:t xml:space="preserve">        self.rule = rule</w:t>
        <w:br/>
        <w:t xml:space="preserve">        self.modulo = modulo</w:t>
        <w:br/>
        <w:t xml:space="preserve">    </w:t>
        <w:br/>
        <w:t xml:space="preserve">    def generate_sequence(self, seed, generations):</w:t>
        <w:br/>
        <w:t xml:space="preserve">        sequences = [seed]</w:t>
        <w:br/>
        <w:t xml:space="preserve">        for gen in range(generations):</w:t>
        <w:br/>
        <w:t xml:space="preserve">            current = sequences[-1]</w:t>
        <w:br/>
        <w:t xml:space="preserve">            next_seq = []</w:t>
        <w:br/>
        <w:t xml:space="preserve">            for i in range(len(current) - 1):</w:t>
        <w:br/>
        <w:t xml:space="preserve">                if self.rule == 'subtractive':</w:t>
        <w:br/>
        <w:t xml:space="preserve">                    val = (current[i+1] - current[i]) % self.modulo</w:t>
        <w:br/>
        <w:t xml:space="preserve">                else:  # additive</w:t>
        <w:br/>
        <w:t xml:space="preserve">                    val = (current[i+1] + current[i]) % self.modulo</w:t>
        <w:br/>
        <w:t xml:space="preserve">                next_seq.append(val)</w:t>
        <w:br/>
        <w:t xml:space="preserve">            sequences.append(next_seq)</w:t>
        <w:br/>
        <w:t xml:space="preserve">        return sequences</w:t>
      </w:r>
    </w:p>
    <w:p>
      <w:pPr>
        <w:pStyle w:val="Heading2"/>
      </w:pPr>
      <w:r>
        <w:t>7.2 Plugin Architecture</w:t>
      </w:r>
    </w:p>
    <w:p>
      <w:r>
        <w:t>Modern implementations support VST3 and Audio Units plugins:</w:t>
      </w:r>
    </w:p>
    <w:p>
      <w:pPr>
        <w:pStyle w:val="ListBullet"/>
      </w:pPr>
      <w:r>
        <w:t>Multiple plugin tracks (independent signal chains)</w:t>
      </w:r>
    </w:p>
    <w:p>
      <w:pPr>
        <w:pStyle w:val="ListBullet"/>
      </w:pPr>
      <w:r>
        <w:t>Arcs assignable to specific tracks</w:t>
      </w:r>
    </w:p>
    <w:p>
      <w:pPr>
        <w:pStyle w:val="ListBullet"/>
      </w:pPr>
      <w:r>
        <w:t>Plugin parameters controllable via drawn curves</w:t>
      </w:r>
    </w:p>
    <w:p>
      <w:pPr>
        <w:pStyle w:val="ListBullet"/>
      </w:pPr>
      <w:r>
        <w:t>Automation envelopes synchronized to page timeline</w:t>
      </w:r>
    </w:p>
    <w:p>
      <w:pPr>
        <w:pStyle w:val="Heading2"/>
      </w:pPr>
      <w:r>
        <w:t>7.3 Synthesis Extensions</w:t>
      </w:r>
    </w:p>
    <w:p>
      <w:r>
        <w:t>Beyond the core additive+FM synthesis:</w:t>
      </w:r>
    </w:p>
    <w:p>
      <w:pPr>
        <w:pStyle w:val="ListBullet"/>
      </w:pPr>
      <w:r>
        <w:t>Granular Synthesis: Waveforms as grain sources</w:t>
      </w:r>
    </w:p>
    <w:p>
      <w:pPr>
        <w:pStyle w:val="ListBullet"/>
      </w:pPr>
      <w:r>
        <w:t>Physical Modeling: Drawn excitation patterns</w:t>
      </w:r>
    </w:p>
    <w:p>
      <w:pPr>
        <w:pStyle w:val="ListBullet"/>
      </w:pPr>
      <w:r>
        <w:t>Spectral Processing: FFT-based transformations</w:t>
      </w:r>
    </w:p>
    <w:p>
      <w:pPr>
        <w:pStyle w:val="ListBullet"/>
      </w:pPr>
      <w:r>
        <w:t>Sample Playback: Recorded sounds follow drawn pitch contours</w:t>
      </w:r>
    </w:p>
    <w:p>
      <w:r>
        <w:br w:type="page"/>
      </w:r>
    </w:p>
    <w:p>
      <w:pPr>
        <w:pStyle w:val="Heading1"/>
      </w:pPr>
      <w:r>
        <w:t>8. PEDAGOGICAL ASPECTS</w:t>
      </w:r>
    </w:p>
    <w:p>
      <w:pPr>
        <w:pStyle w:val="Heading2"/>
      </w:pPr>
      <w:r>
        <w:t>8.1 Learning Principles</w:t>
      </w:r>
    </w:p>
    <w:p>
      <w:r>
        <w:t>UPIC's design embodies several key pedagogical principles:</w:t>
      </w:r>
    </w:p>
    <w:p>
      <w:pPr>
        <w:pStyle w:val="ListBullet"/>
      </w:pPr>
      <w:r>
        <w:t>Direct Causality: Drawing immediately produces sound—action and result are tightly coupled</w:t>
      </w:r>
    </w:p>
    <w:p>
      <w:pPr>
        <w:pStyle w:val="ListBullet"/>
      </w:pPr>
      <w:r>
        <w:t>Progressive Complexity: Start with simple envelopes, gradually introduce waveforms, frequency tables, FM</w:t>
      </w:r>
    </w:p>
    <w:p>
      <w:pPr>
        <w:pStyle w:val="ListBullet"/>
      </w:pPr>
      <w:r>
        <w:t>Physical Foundation: Begin with acoustics (envelope, waveform) rather than music theory</w:t>
      </w:r>
    </w:p>
    <w:p>
      <w:pPr>
        <w:pStyle w:val="ListBullet"/>
      </w:pPr>
      <w:r>
        <w:t>Iterative Refinement: Real-time feedback encourages experimentation</w:t>
      </w:r>
    </w:p>
    <w:p>
      <w:pPr>
        <w:pStyle w:val="ListBullet"/>
      </w:pPr>
      <w:r>
        <w:t>Universal Access: No prerequisite knowledge required—children to professionals use same interface</w:t>
      </w:r>
    </w:p>
    <w:p>
      <w:pPr>
        <w:pStyle w:val="Heading2"/>
      </w:pPr>
      <w:r>
        <w:t>8.2 Workshop Structure</w:t>
      </w:r>
    </w:p>
    <w:p>
      <w:r>
        <w:t>Typical UPIC workshop progression:</w:t>
      </w:r>
    </w:p>
    <w:p>
      <w:r>
        <w:rPr>
          <w:b/>
          <w:i w:val="0"/>
        </w:rPr>
        <w:t>Session 1: Introduction to Envelope</w:t>
      </w:r>
    </w:p>
    <w:p>
      <w:pPr>
        <w:pStyle w:val="ListBullet"/>
        <w:ind w:left="720"/>
      </w:pPr>
      <w:r>
        <w:t>Concept: Sound has a shape over time</w:t>
      </w:r>
    </w:p>
    <w:p>
      <w:pPr>
        <w:pStyle w:val="ListBullet"/>
        <w:ind w:left="720"/>
      </w:pPr>
      <w:r>
        <w:t>Activity: Draw simple envelopes, hear results</w:t>
      </w:r>
    </w:p>
    <w:p>
      <w:pPr>
        <w:pStyle w:val="ListBullet"/>
        <w:ind w:left="720"/>
      </w:pPr>
      <w:r>
        <w:t>Discovery: Attack, decay, sustain, release</w:t>
      </w:r>
    </w:p>
    <w:p>
      <w:r>
        <w:rPr>
          <w:b/>
          <w:i w:val="0"/>
        </w:rPr>
        <w:t>Session 2: Waveform Exploration</w:t>
      </w:r>
    </w:p>
    <w:p>
      <w:pPr>
        <w:pStyle w:val="ListBullet"/>
        <w:ind w:left="720"/>
      </w:pPr>
      <w:r>
        <w:t>Concept: Waveform determines timbre</w:t>
      </w:r>
    </w:p>
    <w:p>
      <w:pPr>
        <w:pStyle w:val="ListBullet"/>
        <w:ind w:left="720"/>
      </w:pPr>
      <w:r>
        <w:t>Activity: Draw different waveforms, compare sounds</w:t>
      </w:r>
    </w:p>
    <w:p>
      <w:pPr>
        <w:pStyle w:val="ListBullet"/>
        <w:ind w:left="720"/>
      </w:pPr>
      <w:r>
        <w:t>Discovery: Sine vs. square vs. complex shapes</w:t>
      </w:r>
    </w:p>
    <w:p>
      <w:r>
        <w:rPr>
          <w:b/>
          <w:i w:val="0"/>
        </w:rPr>
        <w:t>Session 3: Pitch and Melody</w:t>
      </w:r>
    </w:p>
    <w:p>
      <w:pPr>
        <w:pStyle w:val="ListBullet"/>
        <w:ind w:left="720"/>
      </w:pPr>
      <w:r>
        <w:t>Concept: Vertical position = pitch</w:t>
      </w:r>
    </w:p>
    <w:p>
      <w:pPr>
        <w:pStyle w:val="ListBullet"/>
        <w:ind w:left="720"/>
      </w:pPr>
      <w:r>
        <w:t>Activity: Draw ascending/descending lines</w:t>
      </w:r>
    </w:p>
    <w:p>
      <w:pPr>
        <w:pStyle w:val="ListBullet"/>
        <w:ind w:left="720"/>
      </w:pPr>
      <w:r>
        <w:t>Discovery: Glissando vs. discrete notes</w:t>
      </w:r>
    </w:p>
    <w:p>
      <w:r>
        <w:rPr>
          <w:b/>
          <w:i w:val="0"/>
        </w:rPr>
        <w:t>Session 4: Composition</w:t>
      </w:r>
    </w:p>
    <w:p>
      <w:pPr>
        <w:pStyle w:val="ListBullet"/>
        <w:ind w:left="720"/>
      </w:pPr>
      <w:r>
        <w:t>Activity: Create multi-arc piece</w:t>
      </w:r>
    </w:p>
    <w:p>
      <w:pPr>
        <w:pStyle w:val="ListBullet"/>
        <w:ind w:left="720"/>
      </w:pPr>
      <w:r>
        <w:t>Concepts: Layering, texture, structure</w:t>
      </w:r>
    </w:p>
    <w:p>
      <w:pPr>
        <w:pStyle w:val="Heading2"/>
      </w:pPr>
      <w:r>
        <w:t>8.3 Conceptual Discoveries</w:t>
      </w:r>
    </w:p>
    <w:p>
      <w:r>
        <w:t>Common insights from UPIC workshops:</w:t>
      </w:r>
    </w:p>
    <w:p>
      <w:pPr>
        <w:pStyle w:val="ListBullet"/>
      </w:pPr>
      <w:r>
        <w:t>Envelope-Pitch Boundary: Rapid amplitude changes become perceived as pitch</w:t>
      </w:r>
    </w:p>
    <w:p>
      <w:pPr>
        <w:pStyle w:val="ListBullet"/>
      </w:pPr>
      <w:r>
        <w:t>Continuous vs. Discrete: Understanding musical scales as special cases of continuous space</w:t>
      </w:r>
    </w:p>
    <w:p>
      <w:pPr>
        <w:pStyle w:val="ListBullet"/>
      </w:pPr>
      <w:r>
        <w:t>Timbre Construction: Building complex sounds from simple waveforms</w:t>
      </w:r>
    </w:p>
    <w:p>
      <w:pPr>
        <w:pStyle w:val="ListBullet"/>
      </w:pPr>
      <w:r>
        <w:t>Temporal Structure: Grasping time through spatial representation</w:t>
      </w:r>
    </w:p>
    <w:p>
      <w:pPr>
        <w:pStyle w:val="ListBullet"/>
      </w:pPr>
      <w:r>
        <w:t>Acoustic Physics: Direct experience of frequency, amplitude, waveform relationships</w:t>
      </w:r>
    </w:p>
    <w:p>
      <w:r>
        <w:br w:type="page"/>
      </w:r>
    </w:p>
    <w:p>
      <w:pPr>
        <w:pStyle w:val="Heading1"/>
      </w:pPr>
      <w:r>
        <w:t>9. PRACTICAL IMPLEMENTATION GUIDE</w:t>
      </w:r>
    </w:p>
    <w:p>
      <w:pPr>
        <w:pStyle w:val="Heading2"/>
      </w:pPr>
      <w:r>
        <w:t>9.1 Minimum Viable Implementation</w:t>
      </w:r>
    </w:p>
    <w:p>
      <w:r>
        <w:t>Core features for a basic UPIC clone:</w:t>
      </w:r>
    </w:p>
    <w:p>
      <w:r>
        <w:rPr>
          <w:b/>
          <w:i w:val="0"/>
        </w:rPr>
        <w:t>Phase 1: Data Structures</w:t>
      </w:r>
    </w:p>
    <w:p>
      <w:pPr>
        <w:pStyle w:val="ListBullet"/>
        <w:ind w:left="720"/>
      </w:pPr>
      <w:r>
        <w:t>Arc with points array</w:t>
      </w:r>
    </w:p>
    <w:p>
      <w:pPr>
        <w:pStyle w:val="ListBullet"/>
        <w:ind w:left="720"/>
      </w:pPr>
      <w:r>
        <w:t>Waveform table (start with sine)</w:t>
      </w:r>
    </w:p>
    <w:p>
      <w:pPr>
        <w:pStyle w:val="ListBullet"/>
        <w:ind w:left="720"/>
      </w:pPr>
      <w:r>
        <w:t>Simple ADSR envelope</w:t>
      </w:r>
    </w:p>
    <w:p>
      <w:pPr>
        <w:pStyle w:val="ListBullet"/>
        <w:ind w:left="720"/>
      </w:pPr>
      <w:r>
        <w:t>Linear frequency table</w:t>
      </w:r>
    </w:p>
    <w:p>
      <w:pPr>
        <w:pStyle w:val="ListBullet"/>
        <w:ind w:left="720"/>
      </w:pPr>
      <w:r>
        <w:t>Page containing arc list</w:t>
      </w:r>
    </w:p>
    <w:p>
      <w:r>
        <w:rPr>
          <w:b/>
          <w:i w:val="0"/>
        </w:rPr>
        <w:t>Phase 2: Basic Synthesis</w:t>
      </w:r>
    </w:p>
    <w:p>
      <w:pPr>
        <w:pStyle w:val="ListBullet"/>
        <w:ind w:left="720"/>
      </w:pPr>
      <w:r>
        <w:t>Single oscillator per arc</w:t>
      </w:r>
    </w:p>
    <w:p>
      <w:pPr>
        <w:pStyle w:val="ListBullet"/>
        <w:ind w:left="720"/>
      </w:pPr>
      <w:r>
        <w:t>Linear interpolation for pitch trajectory</w:t>
      </w:r>
    </w:p>
    <w:p>
      <w:pPr>
        <w:pStyle w:val="ListBullet"/>
        <w:ind w:left="720"/>
      </w:pPr>
      <w:r>
        <w:t>Offline rendering (WAV file output)</w:t>
      </w:r>
    </w:p>
    <w:p>
      <w:pPr>
        <w:pStyle w:val="ListBullet"/>
        <w:ind w:left="720"/>
      </w:pPr>
      <w:r>
        <w:t>No FM initially</w:t>
      </w:r>
    </w:p>
    <w:p>
      <w:r>
        <w:rPr>
          <w:b/>
          <w:i w:val="0"/>
        </w:rPr>
        <w:t>Phase 3: Simple UI</w:t>
      </w:r>
    </w:p>
    <w:p>
      <w:pPr>
        <w:pStyle w:val="ListBullet"/>
        <w:ind w:left="720"/>
      </w:pPr>
      <w:r>
        <w:t>Canvas for drawing arcs</w:t>
      </w:r>
    </w:p>
    <w:p>
      <w:pPr>
        <w:pStyle w:val="ListBullet"/>
        <w:ind w:left="720"/>
      </w:pPr>
      <w:r>
        <w:t>Click-and-drag arc creation</w:t>
      </w:r>
    </w:p>
    <w:p>
      <w:pPr>
        <w:pStyle w:val="ListBullet"/>
        <w:ind w:left="720"/>
      </w:pPr>
      <w:r>
        <w:t>Play button to render</w:t>
      </w:r>
    </w:p>
    <w:p>
      <w:pPr>
        <w:pStyle w:val="ListBullet"/>
        <w:ind w:left="720"/>
      </w:pPr>
      <w:r>
        <w:t>Basic waveform/envelope editors</w:t>
      </w:r>
    </w:p>
    <w:p>
      <w:r>
        <w:rPr>
          <w:b/>
          <w:i w:val="0"/>
        </w:rPr>
        <w:t>Phase 4: Enhancement</w:t>
      </w:r>
    </w:p>
    <w:p>
      <w:pPr>
        <w:pStyle w:val="ListBullet"/>
        <w:ind w:left="720"/>
      </w:pPr>
      <w:r>
        <w:t>Real-time audio output</w:t>
      </w:r>
    </w:p>
    <w:p>
      <w:pPr>
        <w:pStyle w:val="ListBullet"/>
        <w:ind w:left="720"/>
      </w:pPr>
      <w:r>
        <w:t>FM synthesis</w:t>
      </w:r>
    </w:p>
    <w:p>
      <w:pPr>
        <w:pStyle w:val="ListBullet"/>
        <w:ind w:left="720"/>
      </w:pPr>
      <w:r>
        <w:t>Custom frequency tables</w:t>
      </w:r>
    </w:p>
    <w:p>
      <w:pPr>
        <w:pStyle w:val="ListBullet"/>
        <w:ind w:left="720"/>
      </w:pPr>
      <w:r>
        <w:t>Advanced editing operations</w:t>
      </w:r>
    </w:p>
    <w:p>
      <w:pPr>
        <w:pStyle w:val="Heading2"/>
      </w:pPr>
      <w:r>
        <w:t>9.2 Technology Stack Recommendations</w:t>
      </w:r>
    </w:p>
    <w:p>
      <w:pPr>
        <w:pStyle w:val="Heading3"/>
      </w:pPr>
      <w:r>
        <w:t>Python Audio Libraries</w:t>
      </w:r>
    </w:p>
    <w:p>
      <w:pPr>
        <w:pStyle w:val="ListBullet"/>
      </w:pPr>
      <w:r>
        <w:t>PyAudio or SoundDevice: Real-time audio I/O</w:t>
      </w:r>
    </w:p>
    <w:p>
      <w:pPr>
        <w:pStyle w:val="ListBullet"/>
      </w:pPr>
      <w:r>
        <w:t>NumPy: Efficient array operations</w:t>
      </w:r>
    </w:p>
    <w:p>
      <w:pPr>
        <w:pStyle w:val="ListBullet"/>
      </w:pPr>
      <w:r>
        <w:t>SciPy: Signal processing, interpolation</w:t>
      </w:r>
    </w:p>
    <w:p>
      <w:pPr>
        <w:pStyle w:val="ListBullet"/>
      </w:pPr>
      <w:r>
        <w:t>Librosa: Audio analysis, feature extraction</w:t>
      </w:r>
    </w:p>
    <w:p>
      <w:pPr>
        <w:pStyle w:val="ListBullet"/>
      </w:pPr>
      <w:r>
        <w:t>Soundfile: Audio file I/O</w:t>
      </w:r>
    </w:p>
    <w:p>
      <w:pPr>
        <w:pStyle w:val="Heading3"/>
      </w:pPr>
      <w:r>
        <w:t>UI Frameworks</w:t>
      </w:r>
    </w:p>
    <w:p>
      <w:pPr>
        <w:pStyle w:val="ListBullet"/>
      </w:pPr>
      <w:r>
        <w:t>PyQt5/PySide6: Full-featured desktop UI</w:t>
      </w:r>
    </w:p>
    <w:p>
      <w:pPr>
        <w:pStyle w:val="ListBullet"/>
      </w:pPr>
      <w:r>
        <w:t>Tkinter: Simple, built-in option</w:t>
      </w:r>
    </w:p>
    <w:p>
      <w:pPr>
        <w:pStyle w:val="ListBullet"/>
      </w:pPr>
      <w:r>
        <w:t>Pygame: For custom drawing and interaction</w:t>
      </w:r>
    </w:p>
    <w:p>
      <w:pPr>
        <w:pStyle w:val="ListBullet"/>
      </w:pPr>
      <w:r>
        <w:t>Web: Flask/FastAPI + HTML5 Canvas + Web Audio API</w:t>
      </w:r>
    </w:p>
    <w:p>
      <w:pPr>
        <w:pStyle w:val="Heading3"/>
      </w:pPr>
      <w:r>
        <w:t>Optional Enhancements</w:t>
      </w:r>
    </w:p>
    <w:p>
      <w:pPr>
        <w:pStyle w:val="ListBullet"/>
      </w:pPr>
      <w:r>
        <w:t>Numba: JIT compilation for performance</w:t>
      </w:r>
    </w:p>
    <w:p>
      <w:pPr>
        <w:pStyle w:val="ListBullet"/>
      </w:pPr>
      <w:r>
        <w:t>CuPy: GPU-accelerated synthesis</w:t>
      </w:r>
    </w:p>
    <w:p>
      <w:pPr>
        <w:pStyle w:val="ListBullet"/>
      </w:pPr>
      <w:r>
        <w:t>Python-OSC: External control via OSC</w:t>
      </w:r>
    </w:p>
    <w:p>
      <w:pPr>
        <w:pStyle w:val="ListBullet"/>
      </w:pPr>
      <w:r>
        <w:t>JACK Audio: Professional audio routing</w:t>
      </w:r>
    </w:p>
    <w:p>
      <w:pPr>
        <w:pStyle w:val="Heading2"/>
      </w:pPr>
      <w:r>
        <w:t>9.3 Performance Considerations</w:t>
      </w:r>
    </w:p>
    <w:p>
      <w:pPr>
        <w:pStyle w:val="Heading3"/>
      </w:pPr>
      <w:r>
        <w:t>Optimization Strategies</w:t>
      </w:r>
    </w:p>
    <w:p>
      <w:pPr>
        <w:pStyle w:val="ListBullet"/>
      </w:pPr>
      <w:r>
        <w:t>Vectorization: Use NumPy array operations instead of loops</w:t>
      </w:r>
    </w:p>
    <w:p>
      <w:pPr>
        <w:pStyle w:val="ListBullet"/>
      </w:pPr>
      <w:r>
        <w:t>Precomputation: Cache interpolated trajectories</w:t>
      </w:r>
    </w:p>
    <w:p>
      <w:pPr>
        <w:pStyle w:val="ListBullet"/>
      </w:pPr>
      <w:r>
        <w:t>Lazy Evaluation: Only compute active oscillators</w:t>
      </w:r>
    </w:p>
    <w:p>
      <w:pPr>
        <w:pStyle w:val="ListBullet"/>
      </w:pPr>
      <w:r>
        <w:t>Buffer Management: Use ring buffers for real-time audio</w:t>
      </w:r>
    </w:p>
    <w:p>
      <w:pPr>
        <w:pStyle w:val="ListBullet"/>
      </w:pPr>
      <w:r>
        <w:t>Threading: Separate audio thread from UI thread</w:t>
      </w:r>
    </w:p>
    <w:p>
      <w:pPr>
        <w:pStyle w:val="Heading3"/>
      </w:pPr>
      <w:r>
        <w:t>Typical Performance Targets</w:t>
      </w:r>
    </w:p>
    <w:p>
      <w:pPr>
        <w:pStyle w:val="ListBullet"/>
      </w:pPr>
      <w:r>
        <w:t>Latency: &lt;10ms for real-time systems</w:t>
      </w:r>
    </w:p>
    <w:p>
      <w:pPr>
        <w:pStyle w:val="ListBullet"/>
      </w:pPr>
      <w:r>
        <w:t>Buffer Size: 256-512 samples (5-12ms at 44.1kHz)</w:t>
      </w:r>
    </w:p>
    <w:p>
      <w:pPr>
        <w:pStyle w:val="ListBullet"/>
      </w:pPr>
      <w:r>
        <w:t>Polyphony: 64 simultaneous oscillators minimum</w:t>
      </w:r>
    </w:p>
    <w:p>
      <w:pPr>
        <w:pStyle w:val="ListBullet"/>
      </w:pPr>
      <w:r>
        <w:t>CPU Usage: &lt;50% on modern hardware for headroom</w:t>
      </w:r>
    </w:p>
    <w:p>
      <w:pPr>
        <w:pStyle w:val="Heading2"/>
      </w:pPr>
      <w:r>
        <w:t>9.4 Testing Strategy</w:t>
      </w:r>
    </w:p>
    <w:p>
      <w:pPr>
        <w:pStyle w:val="Heading3"/>
      </w:pPr>
      <w:r>
        <w:t>Unit Tests</w:t>
      </w:r>
    </w:p>
    <w:p>
      <w:pPr>
        <w:pStyle w:val="ListBullet"/>
      </w:pPr>
      <w:r>
        <w:t>Waveform generation and sampling</w:t>
      </w:r>
    </w:p>
    <w:p>
      <w:pPr>
        <w:pStyle w:val="ListBullet"/>
      </w:pPr>
      <w:r>
        <w:t>Envelope interpolation</w:t>
      </w:r>
    </w:p>
    <w:p>
      <w:pPr>
        <w:pStyle w:val="ListBullet"/>
      </w:pPr>
      <w:r>
        <w:t>Frequency table mappings</w:t>
      </w:r>
    </w:p>
    <w:p>
      <w:pPr>
        <w:pStyle w:val="ListBullet"/>
      </w:pPr>
      <w:r>
        <w:t>Arc temporal calculations</w:t>
      </w:r>
    </w:p>
    <w:p>
      <w:pPr>
        <w:pStyle w:val="Heading3"/>
      </w:pPr>
      <w:r>
        <w:t>Integration Tests</w:t>
      </w:r>
    </w:p>
    <w:p>
      <w:pPr>
        <w:pStyle w:val="ListBullet"/>
      </w:pPr>
      <w:r>
        <w:t>Page rendering to audio buffer</w:t>
      </w:r>
    </w:p>
    <w:p>
      <w:pPr>
        <w:pStyle w:val="ListBullet"/>
      </w:pPr>
      <w:r>
        <w:t>FM modulation routing</w:t>
      </w:r>
    </w:p>
    <w:p>
      <w:pPr>
        <w:pStyle w:val="ListBullet"/>
      </w:pPr>
      <w:r>
        <w:t>Sequence playback</w:t>
      </w:r>
    </w:p>
    <w:p>
      <w:pPr>
        <w:pStyle w:val="Heading3"/>
      </w:pPr>
      <w:r>
        <w:t>Audio Quality Tests</w:t>
      </w:r>
    </w:p>
    <w:p>
      <w:pPr>
        <w:pStyle w:val="ListBullet"/>
      </w:pPr>
      <w:r>
        <w:t>Frequency accuracy (compare generated vs. expected pitch)</w:t>
      </w:r>
    </w:p>
    <w:p>
      <w:pPr>
        <w:pStyle w:val="ListBullet"/>
      </w:pPr>
      <w:r>
        <w:t>Amplitude accuracy</w:t>
      </w:r>
    </w:p>
    <w:p>
      <w:pPr>
        <w:pStyle w:val="ListBullet"/>
      </w:pPr>
      <w:r>
        <w:t>THD (Total Harmonic Distortion) measurement</w:t>
      </w:r>
    </w:p>
    <w:p>
      <w:pPr>
        <w:pStyle w:val="ListBullet"/>
      </w:pPr>
      <w:r>
        <w:t>Click/pop detection</w:t>
      </w:r>
    </w:p>
    <w:p>
      <w:r>
        <w:br w:type="page"/>
      </w:r>
    </w:p>
    <w:p>
      <w:pPr>
        <w:pStyle w:val="Heading1"/>
      </w:pPr>
      <w:r>
        <w:t>10. REFERENCES AND RESOURCES</w:t>
      </w:r>
    </w:p>
    <w:p>
      <w:pPr>
        <w:pStyle w:val="Heading2"/>
      </w:pPr>
      <w:r>
        <w:t>10.1 Primary Sources</w:t>
      </w:r>
    </w:p>
    <w:p>
      <w:r>
        <w:rPr>
          <w:b w:val="0"/>
          <w:i/>
        </w:rPr>
        <w:t>Marino, G., Serra, M.-H., &amp; Raczinski, J.-M. (1993). The UPIC system: origins and innovations. Perspectives of New Music, 31(1), 258-269.</w:t>
      </w:r>
    </w:p>
    <w:p>
      <w:r>
        <w:rPr>
          <w:b w:val="0"/>
          <w:i/>
        </w:rPr>
        <w:t>Nelson, P. (1997). The UPIC system as an instrument of learning. Organized Sound, 2(1), 35-42.</w:t>
      </w:r>
    </w:p>
    <w:p>
      <w:r>
        <w:rPr>
          <w:b w:val="0"/>
          <w:i/>
        </w:rPr>
        <w:t>Xenakis, I. (1992). Formalized Music: Thought and Mathematics in Composition (revised ed.). Pendragon Press.</w:t>
      </w:r>
    </w:p>
    <w:p>
      <w:r>
        <w:rPr>
          <w:b w:val="0"/>
          <w:i/>
        </w:rPr>
        <w:t>Lohner, H. (1986). The UPIC system: a user's report. Computer Music Journal, 10(4), 42-49.</w:t>
      </w:r>
    </w:p>
    <w:p>
      <w:pPr>
        <w:pStyle w:val="Heading2"/>
      </w:pPr>
      <w:r>
        <w:t>10.2 Modern Implementations</w:t>
      </w:r>
    </w:p>
    <w:p>
      <w:pPr>
        <w:pStyle w:val="ListBullet"/>
      </w:pPr>
      <w:r>
        <w:t>IanniX: Open-source graphical sequencer inspired by UPIC</w:t>
      </w:r>
    </w:p>
    <w:p>
      <w:pPr>
        <w:pStyle w:val="ListBullet"/>
        <w:ind w:left="720"/>
      </w:pPr>
      <w:r>
        <w:t>URL: http://www.iannix.org/</w:t>
      </w:r>
    </w:p>
    <w:p>
      <w:pPr>
        <w:pStyle w:val="ListBullet"/>
      </w:pPr>
      <w:r>
        <w:t>HighC: Desktop UPIC-inspired software</w:t>
      </w:r>
    </w:p>
    <w:p>
      <w:pPr>
        <w:pStyle w:val="ListBullet"/>
        <w:ind w:left="720"/>
      </w:pPr>
      <w:r>
        <w:t>URL: https://highc.org/</w:t>
      </w:r>
    </w:p>
    <w:p>
      <w:pPr>
        <w:pStyle w:val="ListBullet"/>
      </w:pPr>
      <w:r>
        <w:t>UPISketch: Pedagogical UPIC implementation</w:t>
      </w:r>
    </w:p>
    <w:p>
      <w:pPr>
        <w:pStyle w:val="ListBullet"/>
        <w:ind w:left="720"/>
      </w:pPr>
      <w:r>
        <w:t>Current version by Centre Iannis Xenakis</w:t>
      </w:r>
    </w:p>
    <w:p>
      <w:pPr>
        <w:pStyle w:val="Heading2"/>
      </w:pPr>
      <w:r>
        <w:t>10.3 Related Concepts</w:t>
      </w:r>
    </w:p>
    <w:p>
      <w:pPr>
        <w:pStyle w:val="ListBullet"/>
      </w:pPr>
      <w:r>
        <w:t>Graphical Sound Synthesis</w:t>
      </w:r>
    </w:p>
    <w:p>
      <w:pPr>
        <w:pStyle w:val="ListBullet"/>
        <w:ind w:left="720"/>
      </w:pPr>
      <w:r>
        <w:t>MetaSynth: Bitmap-based synthesis</w:t>
      </w:r>
    </w:p>
    <w:p>
      <w:pPr>
        <w:pStyle w:val="ListBullet"/>
        <w:ind w:left="720"/>
      </w:pPr>
      <w:r>
        <w:t>Coagula: Image-to-sound conversion</w:t>
      </w:r>
    </w:p>
    <w:p>
      <w:pPr>
        <w:pStyle w:val="ListBullet"/>
      </w:pPr>
      <w:r>
        <w:t>Additive Synthesis</w:t>
      </w:r>
    </w:p>
    <w:p>
      <w:pPr>
        <w:pStyle w:val="ListBullet"/>
      </w:pPr>
      <w:r>
        <w:t>Frequency Modulation Synthesis</w:t>
      </w:r>
    </w:p>
    <w:p>
      <w:pPr>
        <w:pStyle w:val="ListBullet"/>
      </w:pPr>
      <w:r>
        <w:t>Granular Synthesis</w:t>
      </w:r>
    </w:p>
    <w:p>
      <w:pPr>
        <w:pStyle w:val="ListBullet"/>
      </w:pPr>
      <w:r>
        <w:t>Spectral Synthesis</w:t>
      </w:r>
    </w:p>
    <w:p>
      <w:pPr>
        <w:pStyle w:val="Heading2"/>
      </w:pPr>
      <w:r>
        <w:t>10.4 Technical Background</w:t>
      </w:r>
    </w:p>
    <w:p>
      <w:pPr>
        <w:pStyle w:val="ListBullet"/>
      </w:pPr>
      <w:r>
        <w:t>Digital Signal Processing</w:t>
      </w:r>
    </w:p>
    <w:p>
      <w:pPr>
        <w:pStyle w:val="ListBullet"/>
      </w:pPr>
      <w:r>
        <w:t>Wavetable Synthesis</w:t>
      </w:r>
    </w:p>
    <w:p>
      <w:pPr>
        <w:pStyle w:val="ListBullet"/>
      </w:pPr>
      <w:r>
        <w:t>Interpolation Methods</w:t>
      </w:r>
    </w:p>
    <w:p>
      <w:pPr>
        <w:pStyle w:val="ListBullet"/>
      </w:pPr>
      <w:r>
        <w:t>Real-Time Audio Systems</w:t>
      </w:r>
    </w:p>
    <w:p>
      <w:pPr>
        <w:pStyle w:val="ListBullet"/>
      </w:pPr>
      <w:r>
        <w:t>Human-Computer Interaction</w:t>
      </w:r>
    </w:p>
    <w:p>
      <w:r>
        <w:br w:type="page"/>
      </w:r>
    </w:p>
    <w:p>
      <w:pPr>
        <w:pStyle w:val="Heading1"/>
      </w:pPr>
      <w:r>
        <w:t>CONCLUSION</w:t>
      </w:r>
    </w:p>
    <w:p>
      <w:r>
        <w:t>The UPIC system represents a unique synthesis of architectural thinking, compositional practice, and pedagogical philosophy. Its fundamental insight—that music can be drawn directly in a temporal-spectral space—remains as radical and relevant today as when Xenakis first conceived it in the 1970s.</w:t>
      </w:r>
    </w:p>
    <w:p>
      <w:r>
        <w:t>For implementers, UPIC offers a rich model combining:</w:t>
      </w:r>
    </w:p>
    <w:p>
      <w:pPr>
        <w:pStyle w:val="ListBullet"/>
      </w:pPr>
      <w:r>
        <w:t>Intuitive graphical interaction</w:t>
      </w:r>
    </w:p>
    <w:p>
      <w:pPr>
        <w:pStyle w:val="ListBullet"/>
      </w:pPr>
      <w:r>
        <w:t>Powerful additive+FM synthesis</w:t>
      </w:r>
    </w:p>
    <w:p>
      <w:pPr>
        <w:pStyle w:val="ListBullet"/>
      </w:pPr>
      <w:r>
        <w:t>Flexible parameter mapping</w:t>
      </w:r>
    </w:p>
    <w:p>
      <w:pPr>
        <w:pStyle w:val="ListBullet"/>
      </w:pPr>
      <w:r>
        <w:t>Real-time performance capability</w:t>
      </w:r>
    </w:p>
    <w:p>
      <w:pPr>
        <w:pStyle w:val="ListBullet"/>
      </w:pPr>
      <w:r>
        <w:t>Educational accessibility</w:t>
      </w:r>
    </w:p>
    <w:p>
      <w:r>
        <w:t>The system's architecture—with its clear separation between data structures, synthesis engine, and user interface—provides an excellent template for modern implementation. Its parametric design avoids hardcoded limitations and allows for extension and experimentation.</w:t>
      </w:r>
    </w:p>
    <w:p>
      <w:r>
        <w:t>Most importantly, UPIC reminds us that the tools we use to make music shape the music we can imagine. By starting from the physics of sound rather than the conventions of notation, UPIC opens doors to sonic territories that traditional systems keep closed.</w:t>
      </w:r>
    </w:p>
    <w:p>
      <w:r>
        <w:t>Whether implemented as a faithful recreation of the original hardware system or as a modern software interpretation with contemporary extensions, the UPIC concept continues to inspire new approaches to musical creation, education, and expression.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UPIC System: Comprehensive Technical Analysis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